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70D8A" w:rsidRDefault="006A7469">
      <w:pPr>
        <w:pStyle w:val="Title"/>
        <w:jc w:val="center"/>
      </w:pPr>
      <w:r>
        <w:t>هوش</w:t>
      </w:r>
      <w:r>
        <w:t xml:space="preserve"> </w:t>
      </w:r>
      <w:r>
        <w:t>مصنوعی</w:t>
      </w:r>
      <w:r>
        <w:t xml:space="preserve"> </w:t>
      </w:r>
      <w:r>
        <w:t>در</w:t>
      </w:r>
      <w:r>
        <w:t xml:space="preserve"> </w:t>
      </w:r>
      <w:r>
        <w:t>بازی</w:t>
      </w:r>
      <w:r>
        <w:t>‌</w:t>
      </w:r>
      <w:r>
        <w:t>های</w:t>
      </w:r>
      <w:r>
        <w:t xml:space="preserve"> </w:t>
      </w:r>
      <w:r>
        <w:t>ویدیویی</w:t>
      </w:r>
    </w:p>
    <w:p w:rsidR="00970D8A" w:rsidRDefault="006A7469">
      <w:pPr>
        <w:jc w:val="center"/>
      </w:pPr>
      <w:proofErr w:type="spellStart"/>
      <w:r>
        <w:rPr>
          <w:b/>
          <w:sz w:val="32"/>
        </w:rPr>
        <w:t>پروژه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جامع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تحقیقاتی</w:t>
      </w:r>
      <w:proofErr w:type="spellEnd"/>
    </w:p>
    <w:p w:rsidR="00970D8A" w:rsidRDefault="006A7469">
      <w:r>
        <w:br w:type="page"/>
      </w:r>
    </w:p>
    <w:p w:rsidR="00970D8A" w:rsidRDefault="006A7469">
      <w:pPr>
        <w:pStyle w:val="Title"/>
        <w:jc w:val="right"/>
      </w:pPr>
      <w:proofErr w:type="spellStart"/>
      <w:r>
        <w:rPr>
          <w:rFonts w:ascii="B Nazanin" w:hAnsi="B Nazanin" w:cs="B Nazanin"/>
          <w:b/>
          <w:sz w:val="40"/>
        </w:rPr>
        <w:lastRenderedPageBreak/>
        <w:t>هوش</w:t>
      </w:r>
      <w:proofErr w:type="spellEnd"/>
      <w:r>
        <w:rPr>
          <w:rFonts w:ascii="B Nazanin" w:hAnsi="B Nazanin" w:cs="B Nazanin"/>
          <w:b/>
          <w:sz w:val="40"/>
        </w:rPr>
        <w:t xml:space="preserve"> </w:t>
      </w:r>
      <w:proofErr w:type="spellStart"/>
      <w:r>
        <w:rPr>
          <w:rFonts w:ascii="B Nazanin" w:hAnsi="B Nazanin" w:cs="B Nazanin"/>
          <w:b/>
          <w:sz w:val="40"/>
        </w:rPr>
        <w:t>مصنوعی</w:t>
      </w:r>
      <w:proofErr w:type="spellEnd"/>
      <w:r>
        <w:rPr>
          <w:rFonts w:ascii="B Nazanin" w:hAnsi="B Nazanin" w:cs="B Nazanin"/>
          <w:b/>
          <w:sz w:val="40"/>
        </w:rPr>
        <w:t xml:space="preserve"> </w:t>
      </w:r>
      <w:proofErr w:type="spellStart"/>
      <w:r>
        <w:rPr>
          <w:rFonts w:ascii="B Nazanin" w:hAnsi="B Nazanin" w:cs="B Nazanin"/>
          <w:b/>
          <w:sz w:val="40"/>
        </w:rPr>
        <w:t>در</w:t>
      </w:r>
      <w:proofErr w:type="spellEnd"/>
      <w:r>
        <w:rPr>
          <w:rFonts w:ascii="B Nazanin" w:hAnsi="B Nazanin" w:cs="B Nazanin"/>
          <w:b/>
          <w:sz w:val="40"/>
        </w:rPr>
        <w:t xml:space="preserve"> </w:t>
      </w:r>
      <w:proofErr w:type="spellStart"/>
      <w:r>
        <w:rPr>
          <w:rFonts w:ascii="B Nazanin" w:hAnsi="B Nazanin" w:cs="B Nazanin"/>
          <w:b/>
          <w:sz w:val="40"/>
        </w:rPr>
        <w:t>بازی</w:t>
      </w:r>
      <w:r>
        <w:rPr>
          <w:rFonts w:ascii="B Nazanin" w:hAnsi="B Nazanin" w:cs="B Nazanin"/>
          <w:b/>
          <w:sz w:val="40"/>
        </w:rPr>
        <w:t>‌</w:t>
      </w:r>
      <w:r>
        <w:rPr>
          <w:rFonts w:ascii="B Nazanin" w:hAnsi="B Nazanin" w:cs="B Nazanin"/>
          <w:b/>
          <w:sz w:val="40"/>
        </w:rPr>
        <w:t>های</w:t>
      </w:r>
      <w:proofErr w:type="spellEnd"/>
      <w:r>
        <w:rPr>
          <w:rFonts w:ascii="B Nazanin" w:hAnsi="B Nazanin" w:cs="B Nazanin"/>
          <w:b/>
          <w:sz w:val="40"/>
        </w:rPr>
        <w:t xml:space="preserve"> </w:t>
      </w:r>
      <w:r>
        <w:rPr>
          <w:rFonts w:ascii="B Nazanin" w:hAnsi="B Nazanin" w:cs="B Nazanin"/>
          <w:b/>
          <w:sz w:val="40"/>
        </w:rPr>
        <w:t>ویدیویی</w:t>
      </w:r>
    </w:p>
    <w:p w:rsidR="00970D8A" w:rsidRDefault="006A7469">
      <w:pPr>
        <w:pStyle w:val="Heading1"/>
        <w:jc w:val="right"/>
      </w:pPr>
      <w:r>
        <w:rPr>
          <w:rFonts w:ascii="B Nazanin" w:hAnsi="B Nazanin" w:cs="B Nazanin"/>
          <w:sz w:val="36"/>
        </w:rPr>
        <w:t>پروژه</w:t>
      </w:r>
      <w:r>
        <w:rPr>
          <w:rFonts w:ascii="B Nazanin" w:hAnsi="B Nazanin" w:cs="B Nazanin"/>
          <w:sz w:val="36"/>
        </w:rPr>
        <w:t xml:space="preserve"> </w:t>
      </w:r>
      <w:r>
        <w:rPr>
          <w:rFonts w:ascii="B Nazanin" w:hAnsi="B Nazanin" w:cs="B Nazanin"/>
          <w:sz w:val="36"/>
        </w:rPr>
        <w:t>جامع</w:t>
      </w:r>
      <w:r>
        <w:rPr>
          <w:rFonts w:ascii="B Nazanin" w:hAnsi="B Nazanin" w:cs="B Nazanin"/>
          <w:sz w:val="36"/>
        </w:rPr>
        <w:t xml:space="preserve"> </w:t>
      </w:r>
      <w:r>
        <w:rPr>
          <w:rFonts w:ascii="B Nazanin" w:hAnsi="B Nazanin" w:cs="B Nazanin"/>
          <w:sz w:val="36"/>
        </w:rPr>
        <w:t>تحقیقاتی</w:t>
      </w:r>
    </w:p>
    <w:p w:rsidR="00970D8A" w:rsidRDefault="006A7469">
      <w:r>
        <w:t>──────────────────────────────────────────────────</w:t>
      </w:r>
    </w:p>
    <w:p w:rsidR="00970D8A" w:rsidRDefault="006A7469">
      <w:pPr>
        <w:pStyle w:val="Heading1"/>
        <w:jc w:val="right"/>
      </w:pPr>
      <w:r>
        <w:rPr>
          <w:rFonts w:ascii="B Nazanin" w:hAnsi="B Nazanin" w:cs="B Nazanin"/>
          <w:sz w:val="36"/>
        </w:rPr>
        <w:t>فهرست</w:t>
      </w:r>
      <w:r>
        <w:rPr>
          <w:rFonts w:ascii="B Nazanin" w:hAnsi="B Nazanin" w:cs="B Nazanin"/>
          <w:sz w:val="36"/>
        </w:rPr>
        <w:t xml:space="preserve"> </w:t>
      </w:r>
      <w:r>
        <w:rPr>
          <w:rFonts w:ascii="B Nazanin" w:hAnsi="B Nazanin" w:cs="B Nazanin"/>
          <w:sz w:val="36"/>
        </w:rPr>
        <w:t>مطالب</w:t>
      </w:r>
    </w:p>
    <w:p w:rsidR="00970D8A" w:rsidRDefault="006A7469">
      <w:pPr>
        <w:pStyle w:val="ListNumber"/>
        <w:jc w:val="right"/>
      </w:pPr>
      <w:r>
        <w:rPr>
          <w:rFonts w:ascii="B Nazanin" w:hAnsi="B Nazanin" w:cs="B Nazanin"/>
          <w:sz w:val="28"/>
        </w:rPr>
        <w:t>مقدمه</w:t>
      </w:r>
    </w:p>
    <w:p w:rsidR="00970D8A" w:rsidRDefault="006A7469">
      <w:pPr>
        <w:pStyle w:val="ListNumber"/>
        <w:jc w:val="right"/>
      </w:pPr>
      <w:r>
        <w:rPr>
          <w:rFonts w:ascii="B Nazanin" w:hAnsi="B Nazanin" w:cs="B Nazanin"/>
          <w:sz w:val="28"/>
        </w:rPr>
        <w:t>تاریخچه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هوش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مصنوعی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ویدیویی</w:t>
      </w:r>
    </w:p>
    <w:p w:rsidR="00970D8A" w:rsidRDefault="006A7469">
      <w:pPr>
        <w:pStyle w:val="ListNumber"/>
        <w:jc w:val="right"/>
      </w:pPr>
      <w:r>
        <w:rPr>
          <w:rFonts w:ascii="B Nazanin" w:hAnsi="B Nazanin" w:cs="B Nazanin"/>
          <w:sz w:val="28"/>
        </w:rPr>
        <w:t>تکنیک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الگوریتم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هوش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مصنوعی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</w:p>
    <w:p w:rsidR="00970D8A" w:rsidRDefault="006A7469">
      <w:pPr>
        <w:pStyle w:val="ListNumber"/>
        <w:jc w:val="right"/>
      </w:pPr>
      <w:r>
        <w:rPr>
          <w:rFonts w:ascii="B Nazanin" w:hAnsi="B Nazanin" w:cs="B Nazanin"/>
          <w:sz w:val="28"/>
        </w:rPr>
        <w:t>مطالعات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موردی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مشهور</w:t>
      </w:r>
    </w:p>
    <w:p w:rsidR="00970D8A" w:rsidRDefault="006A7469">
      <w:pPr>
        <w:pStyle w:val="ListNumber"/>
        <w:jc w:val="right"/>
      </w:pPr>
      <w:r>
        <w:rPr>
          <w:rFonts w:ascii="B Nazanin" w:hAnsi="B Nazanin" w:cs="B Nazanin"/>
          <w:sz w:val="28"/>
        </w:rPr>
        <w:t>انواع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هوش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مصنوعی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</w:p>
    <w:p w:rsidR="00970D8A" w:rsidRDefault="006A7469">
      <w:pPr>
        <w:pStyle w:val="ListNumber"/>
        <w:jc w:val="right"/>
      </w:pPr>
      <w:r>
        <w:rPr>
          <w:rFonts w:ascii="B Nazanin" w:hAnsi="B Nazanin" w:cs="B Nazanin"/>
          <w:sz w:val="28"/>
        </w:rPr>
        <w:t>آینده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هوش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مصنوعی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صنعت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سازی</w:t>
      </w:r>
    </w:p>
    <w:p w:rsidR="00970D8A" w:rsidRDefault="006A7469">
      <w:pPr>
        <w:pStyle w:val="ListNumber"/>
        <w:jc w:val="right"/>
      </w:pPr>
      <w:r>
        <w:rPr>
          <w:rFonts w:ascii="B Nazanin" w:hAnsi="B Nazanin" w:cs="B Nazanin"/>
          <w:sz w:val="28"/>
        </w:rPr>
        <w:t>نتیجه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گیری</w:t>
      </w:r>
    </w:p>
    <w:p w:rsidR="00970D8A" w:rsidRDefault="006A7469">
      <w:pPr>
        <w:pStyle w:val="ListNumber"/>
        <w:jc w:val="right"/>
      </w:pPr>
      <w:r>
        <w:rPr>
          <w:rFonts w:ascii="B Nazanin" w:hAnsi="B Nazanin" w:cs="B Nazanin"/>
          <w:sz w:val="28"/>
        </w:rPr>
        <w:t>منابع</w:t>
      </w:r>
    </w:p>
    <w:p w:rsidR="00355352" w:rsidRPr="00355352" w:rsidRDefault="006A7469" w:rsidP="00355352">
      <w:pPr>
        <w:rPr>
          <w:rFonts w:cs="B Nazanin"/>
          <w:sz w:val="28"/>
          <w:szCs w:val="28"/>
        </w:rPr>
      </w:pPr>
      <w:r>
        <w:t>───────────────────────────────</w:t>
      </w:r>
      <w:r w:rsidR="00355352" w:rsidRPr="00355352">
        <w:rPr>
          <w:rFonts w:cs="B Nazanin" w:hint="cs"/>
          <w:sz w:val="28"/>
          <w:szCs w:val="28"/>
          <w:rtl/>
        </w:rPr>
        <w:t>هوش</w:t>
      </w:r>
      <w:r w:rsidR="00355352" w:rsidRPr="00355352">
        <w:rPr>
          <w:rFonts w:cs="B Nazanin"/>
          <w:sz w:val="28"/>
          <w:szCs w:val="28"/>
          <w:rtl/>
        </w:rPr>
        <w:t xml:space="preserve"> </w:t>
      </w:r>
      <w:r w:rsidR="00355352" w:rsidRPr="00355352">
        <w:rPr>
          <w:rFonts w:cs="B Nazanin" w:hint="cs"/>
          <w:sz w:val="28"/>
          <w:szCs w:val="28"/>
          <w:rtl/>
        </w:rPr>
        <w:t>مصنوعی</w:t>
      </w:r>
      <w:r w:rsidR="00355352" w:rsidRPr="00355352">
        <w:rPr>
          <w:rFonts w:cs="B Nazanin"/>
          <w:sz w:val="28"/>
          <w:szCs w:val="28"/>
          <w:rtl/>
        </w:rPr>
        <w:t xml:space="preserve"> </w:t>
      </w:r>
      <w:r w:rsidR="00355352" w:rsidRPr="00355352">
        <w:rPr>
          <w:rFonts w:cs="B Nazanin" w:hint="cs"/>
          <w:sz w:val="28"/>
          <w:szCs w:val="28"/>
          <w:rtl/>
        </w:rPr>
        <w:t>در</w:t>
      </w:r>
      <w:r w:rsidR="00355352" w:rsidRPr="00355352">
        <w:rPr>
          <w:rFonts w:cs="B Nazanin"/>
          <w:sz w:val="28"/>
          <w:szCs w:val="28"/>
          <w:rtl/>
        </w:rPr>
        <w:t xml:space="preserve"> </w:t>
      </w:r>
      <w:r w:rsidR="00355352" w:rsidRPr="00355352">
        <w:rPr>
          <w:rFonts w:cs="B Nazanin" w:hint="cs"/>
          <w:sz w:val="28"/>
          <w:szCs w:val="28"/>
          <w:rtl/>
        </w:rPr>
        <w:t>بازی‌ها،</w:t>
      </w:r>
      <w:r w:rsidR="00355352" w:rsidRPr="00355352">
        <w:rPr>
          <w:rFonts w:cs="B Nazanin"/>
          <w:sz w:val="28"/>
          <w:szCs w:val="28"/>
          <w:rtl/>
        </w:rPr>
        <w:t xml:space="preserve"> </w:t>
      </w:r>
      <w:r w:rsidR="00355352" w:rsidRPr="00355352">
        <w:rPr>
          <w:rFonts w:cs="B Nazanin" w:hint="cs"/>
          <w:sz w:val="28"/>
          <w:szCs w:val="28"/>
          <w:rtl/>
        </w:rPr>
        <w:t>سفری</w:t>
      </w:r>
      <w:r w:rsidR="00355352" w:rsidRPr="00355352">
        <w:rPr>
          <w:rFonts w:cs="B Nazanin"/>
          <w:sz w:val="28"/>
          <w:szCs w:val="28"/>
          <w:rtl/>
        </w:rPr>
        <w:t xml:space="preserve"> </w:t>
      </w:r>
      <w:r w:rsidR="00355352" w:rsidRPr="00355352">
        <w:rPr>
          <w:rFonts w:cs="B Nazanin" w:hint="cs"/>
          <w:sz w:val="28"/>
          <w:szCs w:val="28"/>
          <w:rtl/>
        </w:rPr>
        <w:t>در</w:t>
      </w:r>
      <w:r w:rsidR="00355352" w:rsidRPr="00355352">
        <w:rPr>
          <w:rFonts w:cs="B Nazanin"/>
          <w:sz w:val="28"/>
          <w:szCs w:val="28"/>
          <w:rtl/>
        </w:rPr>
        <w:t xml:space="preserve"> </w:t>
      </w:r>
      <w:r w:rsidR="00355352" w:rsidRPr="00355352">
        <w:rPr>
          <w:rFonts w:cs="B Nazanin" w:hint="cs"/>
          <w:sz w:val="28"/>
          <w:szCs w:val="28"/>
          <w:rtl/>
        </w:rPr>
        <w:t>برنامه‌نویسی</w:t>
      </w:r>
      <w:r w:rsidR="00355352" w:rsidRPr="00355352">
        <w:rPr>
          <w:rFonts w:cs="B Nazanin"/>
          <w:sz w:val="28"/>
          <w:szCs w:val="28"/>
          <w:rtl/>
        </w:rPr>
        <w:t xml:space="preserve"> </w:t>
      </w:r>
      <w:r w:rsidR="00355352" w:rsidRPr="00355352">
        <w:rPr>
          <w:rFonts w:cs="B Nazanin" w:hint="cs"/>
          <w:sz w:val="28"/>
          <w:szCs w:val="28"/>
          <w:rtl/>
        </w:rPr>
        <w:t>کامپیوتر</w:t>
      </w:r>
      <w:r w:rsidR="00355352" w:rsidRPr="00355352">
        <w:rPr>
          <w:rFonts w:cs="B Nazanin"/>
          <w:sz w:val="28"/>
          <w:szCs w:val="28"/>
          <w:rtl/>
        </w:rPr>
        <w:t xml:space="preserve"> </w:t>
      </w:r>
      <w:r w:rsidR="00355352" w:rsidRPr="00355352">
        <w:rPr>
          <w:rFonts w:cs="B Nazanin" w:hint="cs"/>
          <w:sz w:val="28"/>
          <w:szCs w:val="28"/>
          <w:rtl/>
        </w:rPr>
        <w:t>است</w:t>
      </w:r>
      <w:r w:rsidR="00355352" w:rsidRPr="00355352">
        <w:rPr>
          <w:rFonts w:cs="B Nazanin"/>
          <w:sz w:val="28"/>
          <w:szCs w:val="28"/>
          <w:rtl/>
        </w:rPr>
        <w:t xml:space="preserve"> </w:t>
      </w:r>
      <w:r w:rsidR="00355352" w:rsidRPr="00355352">
        <w:rPr>
          <w:rFonts w:cs="B Nazanin" w:hint="cs"/>
          <w:sz w:val="28"/>
          <w:szCs w:val="28"/>
          <w:rtl/>
        </w:rPr>
        <w:t>که</w:t>
      </w:r>
      <w:r w:rsidR="00355352" w:rsidRPr="00355352">
        <w:rPr>
          <w:rFonts w:cs="B Nazanin"/>
          <w:sz w:val="28"/>
          <w:szCs w:val="28"/>
          <w:rtl/>
        </w:rPr>
        <w:t xml:space="preserve"> </w:t>
      </w:r>
      <w:r w:rsidR="00355352" w:rsidRPr="00355352">
        <w:rPr>
          <w:rFonts w:cs="B Nazanin" w:hint="cs"/>
          <w:sz w:val="28"/>
          <w:szCs w:val="28"/>
          <w:rtl/>
        </w:rPr>
        <w:t>با</w:t>
      </w:r>
      <w:r w:rsidR="00355352" w:rsidRPr="00355352">
        <w:rPr>
          <w:rFonts w:cs="B Nazanin"/>
          <w:sz w:val="28"/>
          <w:szCs w:val="28"/>
          <w:rtl/>
        </w:rPr>
        <w:t xml:space="preserve"> </w:t>
      </w:r>
      <w:r w:rsidR="00355352" w:rsidRPr="00355352">
        <w:rPr>
          <w:rFonts w:cs="B Nazanin" w:hint="cs"/>
          <w:sz w:val="28"/>
          <w:szCs w:val="28"/>
          <w:rtl/>
        </w:rPr>
        <w:t>قوانین</w:t>
      </w:r>
      <w:r w:rsidR="00355352" w:rsidRPr="00355352">
        <w:rPr>
          <w:rFonts w:cs="B Nazanin"/>
          <w:sz w:val="28"/>
          <w:szCs w:val="28"/>
          <w:rtl/>
        </w:rPr>
        <w:t xml:space="preserve"> </w:t>
      </w:r>
      <w:r w:rsidR="00355352" w:rsidRPr="00355352">
        <w:rPr>
          <w:rFonts w:cs="B Nazanin" w:hint="cs"/>
          <w:sz w:val="28"/>
          <w:szCs w:val="28"/>
          <w:rtl/>
        </w:rPr>
        <w:t>بسیار</w:t>
      </w:r>
      <w:r w:rsidR="00355352" w:rsidRPr="00355352">
        <w:rPr>
          <w:rFonts w:cs="B Nazanin"/>
          <w:sz w:val="28"/>
          <w:szCs w:val="28"/>
          <w:rtl/>
        </w:rPr>
        <w:t xml:space="preserve"> </w:t>
      </w:r>
      <w:r w:rsidR="00355352" w:rsidRPr="00355352">
        <w:rPr>
          <w:rFonts w:cs="B Nazanin" w:hint="cs"/>
          <w:sz w:val="28"/>
          <w:szCs w:val="28"/>
          <w:rtl/>
        </w:rPr>
        <w:t>ساده</w:t>
      </w:r>
      <w:r w:rsidR="00355352" w:rsidRPr="00355352">
        <w:rPr>
          <w:rFonts w:cs="B Nazanin"/>
          <w:sz w:val="28"/>
          <w:szCs w:val="28"/>
          <w:rtl/>
        </w:rPr>
        <w:t xml:space="preserve"> </w:t>
      </w:r>
      <w:r w:rsidR="00355352" w:rsidRPr="00355352">
        <w:rPr>
          <w:rFonts w:cs="B Nazanin" w:hint="cs"/>
          <w:sz w:val="28"/>
          <w:szCs w:val="28"/>
          <w:rtl/>
        </w:rPr>
        <w:t>برای</w:t>
      </w:r>
      <w:r w:rsidR="00355352" w:rsidRPr="00355352">
        <w:rPr>
          <w:rFonts w:cs="B Nazanin"/>
          <w:sz w:val="28"/>
          <w:szCs w:val="28"/>
          <w:rtl/>
        </w:rPr>
        <w:t xml:space="preserve"> </w:t>
      </w:r>
      <w:r w:rsidR="00355352" w:rsidRPr="00355352">
        <w:rPr>
          <w:rFonts w:cs="B Nazanin" w:hint="cs"/>
          <w:sz w:val="28"/>
          <w:szCs w:val="28"/>
          <w:rtl/>
        </w:rPr>
        <w:t>حل</w:t>
      </w:r>
      <w:r w:rsidR="00355352" w:rsidRPr="00355352">
        <w:rPr>
          <w:rFonts w:cs="B Nazanin"/>
          <w:sz w:val="28"/>
          <w:szCs w:val="28"/>
          <w:rtl/>
        </w:rPr>
        <w:t xml:space="preserve"> </w:t>
      </w:r>
      <w:r w:rsidR="00355352" w:rsidRPr="00355352">
        <w:rPr>
          <w:rFonts w:cs="B Nazanin" w:hint="cs"/>
          <w:sz w:val="28"/>
          <w:szCs w:val="28"/>
          <w:rtl/>
        </w:rPr>
        <w:t>مسائل</w:t>
      </w:r>
      <w:r w:rsidR="00355352" w:rsidRPr="00355352">
        <w:rPr>
          <w:rFonts w:cs="B Nazanin"/>
          <w:sz w:val="28"/>
          <w:szCs w:val="28"/>
          <w:rtl/>
        </w:rPr>
        <w:t xml:space="preserve"> </w:t>
      </w:r>
      <w:r w:rsidR="00355352" w:rsidRPr="00355352">
        <w:rPr>
          <w:rFonts w:cs="B Nazanin" w:hint="cs"/>
          <w:sz w:val="28"/>
          <w:szCs w:val="28"/>
          <w:rtl/>
        </w:rPr>
        <w:t>آغاز</w:t>
      </w:r>
      <w:r w:rsidR="00355352" w:rsidRPr="00355352">
        <w:rPr>
          <w:rFonts w:cs="B Nazanin"/>
          <w:sz w:val="28"/>
          <w:szCs w:val="28"/>
          <w:rtl/>
        </w:rPr>
        <w:t xml:space="preserve"> </w:t>
      </w:r>
      <w:r w:rsidR="00355352" w:rsidRPr="00355352">
        <w:rPr>
          <w:rFonts w:cs="B Nazanin" w:hint="cs"/>
          <w:sz w:val="28"/>
          <w:szCs w:val="28"/>
          <w:rtl/>
        </w:rPr>
        <w:t>می‌شود</w:t>
      </w:r>
      <w:r w:rsidR="00355352" w:rsidRPr="00355352">
        <w:rPr>
          <w:rFonts w:cs="B Nazanin"/>
          <w:sz w:val="28"/>
          <w:szCs w:val="28"/>
          <w:rtl/>
        </w:rPr>
        <w:t xml:space="preserve"> </w:t>
      </w:r>
      <w:r w:rsidR="00355352" w:rsidRPr="00355352">
        <w:rPr>
          <w:rFonts w:cs="B Nazanin" w:hint="cs"/>
          <w:sz w:val="28"/>
          <w:szCs w:val="28"/>
          <w:rtl/>
        </w:rPr>
        <w:t>و</w:t>
      </w:r>
      <w:r w:rsidR="00355352" w:rsidRPr="00355352">
        <w:rPr>
          <w:rFonts w:cs="B Nazanin"/>
          <w:sz w:val="28"/>
          <w:szCs w:val="28"/>
          <w:rtl/>
        </w:rPr>
        <w:t xml:space="preserve"> </w:t>
      </w:r>
      <w:r w:rsidR="00355352" w:rsidRPr="00355352">
        <w:rPr>
          <w:rFonts w:cs="B Nazanin" w:hint="cs"/>
          <w:sz w:val="28"/>
          <w:szCs w:val="28"/>
          <w:rtl/>
        </w:rPr>
        <w:t>به</w:t>
      </w:r>
      <w:r w:rsidR="00355352" w:rsidRPr="00355352">
        <w:rPr>
          <w:rFonts w:cs="B Nazanin"/>
          <w:sz w:val="28"/>
          <w:szCs w:val="28"/>
          <w:rtl/>
        </w:rPr>
        <w:t xml:space="preserve"> </w:t>
      </w:r>
      <w:r w:rsidR="00355352" w:rsidRPr="00355352">
        <w:rPr>
          <w:rFonts w:cs="B Nazanin" w:hint="cs"/>
          <w:sz w:val="28"/>
          <w:szCs w:val="28"/>
          <w:rtl/>
        </w:rPr>
        <w:t>تکنیک‌های</w:t>
      </w:r>
      <w:r w:rsidR="00355352" w:rsidRPr="00355352">
        <w:rPr>
          <w:rFonts w:cs="B Nazanin"/>
          <w:sz w:val="28"/>
          <w:szCs w:val="28"/>
          <w:rtl/>
        </w:rPr>
        <w:t xml:space="preserve"> </w:t>
      </w:r>
      <w:r w:rsidR="00355352" w:rsidRPr="00355352">
        <w:rPr>
          <w:rFonts w:cs="B Nazanin" w:hint="cs"/>
          <w:sz w:val="28"/>
          <w:szCs w:val="28"/>
          <w:rtl/>
        </w:rPr>
        <w:t>پیچیده‌ای</w:t>
      </w:r>
      <w:r w:rsidR="00355352" w:rsidRPr="00355352">
        <w:rPr>
          <w:rFonts w:cs="B Nazanin"/>
          <w:sz w:val="28"/>
          <w:szCs w:val="28"/>
          <w:rtl/>
        </w:rPr>
        <w:t xml:space="preserve"> </w:t>
      </w:r>
      <w:r w:rsidR="00355352" w:rsidRPr="00355352">
        <w:rPr>
          <w:rFonts w:cs="B Nazanin" w:hint="cs"/>
          <w:sz w:val="28"/>
          <w:szCs w:val="28"/>
          <w:rtl/>
        </w:rPr>
        <w:t>مانند</w:t>
      </w:r>
      <w:r w:rsidR="00355352" w:rsidRPr="00355352">
        <w:rPr>
          <w:rFonts w:cs="B Nazanin"/>
          <w:sz w:val="28"/>
          <w:szCs w:val="28"/>
          <w:rtl/>
        </w:rPr>
        <w:t xml:space="preserve"> </w:t>
      </w:r>
      <w:r w:rsidR="00355352" w:rsidRPr="00355352">
        <w:rPr>
          <w:rFonts w:cs="B Nazanin" w:hint="cs"/>
          <w:sz w:val="28"/>
          <w:szCs w:val="28"/>
          <w:rtl/>
        </w:rPr>
        <w:t>یادگیری</w:t>
      </w:r>
      <w:r w:rsidR="00355352" w:rsidRPr="00355352">
        <w:rPr>
          <w:rFonts w:cs="B Nazanin"/>
          <w:sz w:val="28"/>
          <w:szCs w:val="28"/>
          <w:rtl/>
        </w:rPr>
        <w:t xml:space="preserve"> </w:t>
      </w:r>
      <w:r w:rsidR="00355352" w:rsidRPr="00355352">
        <w:rPr>
          <w:rFonts w:cs="B Nazanin" w:hint="cs"/>
          <w:sz w:val="28"/>
          <w:szCs w:val="28"/>
          <w:rtl/>
        </w:rPr>
        <w:t>ماشینی</w:t>
      </w:r>
      <w:r w:rsidR="00355352" w:rsidRPr="00355352">
        <w:rPr>
          <w:rFonts w:cs="B Nazanin"/>
          <w:sz w:val="28"/>
          <w:szCs w:val="28"/>
          <w:rtl/>
        </w:rPr>
        <w:t xml:space="preserve"> </w:t>
      </w:r>
      <w:r w:rsidR="00355352" w:rsidRPr="00355352">
        <w:rPr>
          <w:rFonts w:cs="B Nazanin" w:hint="cs"/>
          <w:sz w:val="28"/>
          <w:szCs w:val="28"/>
          <w:rtl/>
        </w:rPr>
        <w:t>می‌رسد</w:t>
      </w:r>
      <w:r w:rsidR="00355352" w:rsidRPr="00355352">
        <w:rPr>
          <w:rFonts w:cs="B Nazanin"/>
          <w:sz w:val="28"/>
          <w:szCs w:val="28"/>
        </w:rPr>
        <w:t>.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 w:hint="cs"/>
          <w:sz w:val="28"/>
          <w:szCs w:val="28"/>
          <w:rtl/>
        </w:rPr>
        <w:t>مقدمه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/>
          <w:sz w:val="28"/>
          <w:szCs w:val="28"/>
        </w:rPr>
        <w:t>**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بازی‌ها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چیست</w:t>
      </w:r>
      <w:proofErr w:type="gramStart"/>
      <w:r w:rsidRPr="00355352">
        <w:rPr>
          <w:rFonts w:cs="B Nazanin" w:hint="cs"/>
          <w:sz w:val="28"/>
          <w:szCs w:val="28"/>
          <w:rtl/>
        </w:rPr>
        <w:t>؟</w:t>
      </w:r>
      <w:r w:rsidRPr="00355352">
        <w:rPr>
          <w:rFonts w:cs="B Nazanin"/>
          <w:sz w:val="28"/>
          <w:szCs w:val="28"/>
          <w:rtl/>
        </w:rPr>
        <w:t>:*</w:t>
      </w:r>
      <w:proofErr w:type="gramEnd"/>
      <w:r w:rsidRPr="00355352">
        <w:rPr>
          <w:rFonts w:cs="B Nazanin"/>
          <w:sz w:val="28"/>
          <w:szCs w:val="28"/>
          <w:rtl/>
        </w:rPr>
        <w:t xml:space="preserve">*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بازی‌ها،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الگوریتم‌ها،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تکنیک‌ها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سیستم‌هایی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هستند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باعث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می‌شوند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بازی‌ها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شخصیت‌های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غیربازیکن،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هوشمندانه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مستقل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رفتار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کنند</w:t>
      </w:r>
      <w:r w:rsidRPr="00355352">
        <w:rPr>
          <w:rFonts w:cs="B Nazanin"/>
          <w:sz w:val="28"/>
          <w:szCs w:val="28"/>
          <w:rtl/>
        </w:rPr>
        <w:t xml:space="preserve">. </w:t>
      </w:r>
      <w:r w:rsidRPr="00355352">
        <w:rPr>
          <w:rFonts w:cs="B Nazanin" w:hint="cs"/>
          <w:sz w:val="28"/>
          <w:szCs w:val="28"/>
          <w:rtl/>
        </w:rPr>
        <w:t>این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طیف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الگوریتم‌های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ساده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مبتنی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قانون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یادگیری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ماشینی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پیچیده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شامل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می‌شود</w:t>
      </w:r>
      <w:r w:rsidRPr="00355352">
        <w:rPr>
          <w:rFonts w:cs="B Nazanin"/>
          <w:sz w:val="28"/>
          <w:szCs w:val="28"/>
        </w:rPr>
        <w:t>.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/>
          <w:sz w:val="28"/>
          <w:szCs w:val="28"/>
        </w:rPr>
        <w:t>**</w:t>
      </w:r>
      <w:r w:rsidRPr="00355352">
        <w:rPr>
          <w:rFonts w:cs="B Nazanin" w:hint="cs"/>
          <w:sz w:val="28"/>
          <w:szCs w:val="28"/>
          <w:rtl/>
        </w:rPr>
        <w:t>چرا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بازی‌ها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مهم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است</w:t>
      </w:r>
      <w:proofErr w:type="gramStart"/>
      <w:r w:rsidRPr="00355352">
        <w:rPr>
          <w:rFonts w:cs="B Nazanin" w:hint="cs"/>
          <w:sz w:val="28"/>
          <w:szCs w:val="28"/>
          <w:rtl/>
        </w:rPr>
        <w:t>؟</w:t>
      </w:r>
      <w:r w:rsidRPr="00355352">
        <w:rPr>
          <w:rFonts w:cs="B Nazanin"/>
          <w:sz w:val="28"/>
          <w:szCs w:val="28"/>
          <w:rtl/>
        </w:rPr>
        <w:t>:*</w:t>
      </w:r>
      <w:proofErr w:type="gramEnd"/>
      <w:r w:rsidRPr="00355352">
        <w:rPr>
          <w:rFonts w:cs="B Nazanin"/>
          <w:sz w:val="28"/>
          <w:szCs w:val="28"/>
          <w:rtl/>
        </w:rPr>
        <w:t xml:space="preserve">* </w:t>
      </w:r>
      <w:r w:rsidRPr="00355352">
        <w:rPr>
          <w:rFonts w:cs="B Nazanin" w:hint="cs"/>
          <w:sz w:val="28"/>
          <w:szCs w:val="28"/>
          <w:rtl/>
        </w:rPr>
        <w:t>صنعت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ویدیویی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سال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/>
          <w:sz w:val="28"/>
          <w:szCs w:val="28"/>
          <w:rtl/>
          <w:lang w:bidi="fa-IR"/>
        </w:rPr>
        <w:t>۲۰۲۲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درآمد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بیشتری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نسبت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مجموع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صنعت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موسیقی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فیلم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کسب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کرد</w:t>
      </w:r>
      <w:r w:rsidRPr="00355352">
        <w:rPr>
          <w:rFonts w:cs="B Nazanin"/>
          <w:sz w:val="28"/>
          <w:szCs w:val="28"/>
          <w:rtl/>
        </w:rPr>
        <w:t xml:space="preserve">.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عنوان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راهی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برای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کاهش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هزینه‌ها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زمان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توسعه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توجه‌ها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خود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جلب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می‌کند</w:t>
      </w:r>
      <w:r w:rsidRPr="00355352">
        <w:rPr>
          <w:rFonts w:cs="B Nazanin"/>
          <w:sz w:val="28"/>
          <w:szCs w:val="28"/>
        </w:rPr>
        <w:t>.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/>
          <w:sz w:val="28"/>
          <w:szCs w:val="28"/>
        </w:rPr>
        <w:t>&gt; "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یکی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فناوری‌های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کلیدی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توسعه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مدرن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است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طور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قابل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توجهی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ایجاد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تجربیات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پویا،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شخصی‌سازی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شده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فراگیر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نقش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دارد</w:t>
      </w:r>
      <w:r w:rsidRPr="00355352">
        <w:rPr>
          <w:rFonts w:cs="B Nazanin"/>
          <w:sz w:val="28"/>
          <w:szCs w:val="28"/>
        </w:rPr>
        <w:t>."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/>
          <w:sz w:val="28"/>
          <w:szCs w:val="28"/>
        </w:rPr>
        <w:t>**</w:t>
      </w:r>
      <w:r w:rsidRPr="00355352">
        <w:rPr>
          <w:rFonts w:cs="B Nazanin" w:hint="cs"/>
          <w:sz w:val="28"/>
          <w:szCs w:val="28"/>
          <w:rtl/>
        </w:rPr>
        <w:t>برخی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کاربردهای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بازی‌ها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عبارتند</w:t>
      </w:r>
      <w:r w:rsidRPr="00355352">
        <w:rPr>
          <w:rFonts w:cs="B Nazanin"/>
          <w:sz w:val="28"/>
          <w:szCs w:val="28"/>
          <w:rtl/>
        </w:rPr>
        <w:t xml:space="preserve"> </w:t>
      </w:r>
      <w:proofErr w:type="gramStart"/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</w:rPr>
        <w:t>:*</w:t>
      </w:r>
      <w:proofErr w:type="gramEnd"/>
      <w:r w:rsidRPr="00355352">
        <w:rPr>
          <w:rFonts w:cs="B Nazanin"/>
          <w:sz w:val="28"/>
          <w:szCs w:val="28"/>
        </w:rPr>
        <w:t>*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/>
          <w:sz w:val="28"/>
          <w:szCs w:val="28"/>
        </w:rPr>
        <w:t>- **</w:t>
      </w:r>
      <w:r w:rsidRPr="00355352">
        <w:rPr>
          <w:rFonts w:cs="B Nazanin" w:hint="cs"/>
          <w:sz w:val="28"/>
          <w:szCs w:val="28"/>
          <w:rtl/>
        </w:rPr>
        <w:t>شخصیت‌های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غیربازیکن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هوشمند</w:t>
      </w:r>
      <w:r w:rsidRPr="00355352">
        <w:rPr>
          <w:rFonts w:cs="B Nazanin"/>
          <w:sz w:val="28"/>
          <w:szCs w:val="28"/>
        </w:rPr>
        <w:t>**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/>
          <w:sz w:val="28"/>
          <w:szCs w:val="28"/>
        </w:rPr>
        <w:t>- **</w:t>
      </w:r>
      <w:r w:rsidRPr="00355352">
        <w:rPr>
          <w:rFonts w:cs="B Nazanin" w:hint="cs"/>
          <w:sz w:val="28"/>
          <w:szCs w:val="28"/>
          <w:rtl/>
        </w:rPr>
        <w:t>تولید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محتوای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رویه‌ای</w:t>
      </w:r>
      <w:r w:rsidRPr="00355352">
        <w:rPr>
          <w:rFonts w:cs="B Nazanin"/>
          <w:sz w:val="28"/>
          <w:szCs w:val="28"/>
          <w:rtl/>
        </w:rPr>
        <w:t>** (</w:t>
      </w:r>
      <w:r w:rsidRPr="00355352">
        <w:rPr>
          <w:rFonts w:cs="B Nazanin" w:hint="cs"/>
          <w:sz w:val="28"/>
          <w:szCs w:val="28"/>
          <w:rtl/>
        </w:rPr>
        <w:t>تولید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نقشه،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مراحل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غیره</w:t>
      </w:r>
      <w:r w:rsidRPr="00355352">
        <w:rPr>
          <w:rFonts w:cs="B Nazanin"/>
          <w:sz w:val="28"/>
          <w:szCs w:val="28"/>
          <w:rtl/>
        </w:rPr>
        <w:t>)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/>
          <w:sz w:val="28"/>
          <w:szCs w:val="28"/>
        </w:rPr>
        <w:t>- **</w:t>
      </w:r>
      <w:r w:rsidRPr="00355352">
        <w:rPr>
          <w:rFonts w:cs="B Nazanin" w:hint="cs"/>
          <w:sz w:val="28"/>
          <w:szCs w:val="28"/>
          <w:rtl/>
        </w:rPr>
        <w:t>مسیریابی</w:t>
      </w:r>
      <w:r w:rsidRPr="00355352">
        <w:rPr>
          <w:rFonts w:cs="B Nazanin"/>
          <w:sz w:val="28"/>
          <w:szCs w:val="28"/>
        </w:rPr>
        <w:t xml:space="preserve">** (A*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غیره</w:t>
      </w:r>
      <w:r w:rsidRPr="00355352">
        <w:rPr>
          <w:rFonts w:cs="B Nazanin"/>
          <w:sz w:val="28"/>
          <w:szCs w:val="28"/>
        </w:rPr>
        <w:t>)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/>
          <w:sz w:val="28"/>
          <w:szCs w:val="28"/>
        </w:rPr>
        <w:t>- **</w:t>
      </w:r>
      <w:r w:rsidRPr="00355352">
        <w:rPr>
          <w:rFonts w:cs="B Nazanin" w:hint="cs"/>
          <w:sz w:val="28"/>
          <w:szCs w:val="28"/>
          <w:rtl/>
        </w:rPr>
        <w:t>تنظیم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سختی</w:t>
      </w:r>
      <w:r w:rsidRPr="00355352">
        <w:rPr>
          <w:rFonts w:cs="B Nazanin"/>
          <w:sz w:val="28"/>
          <w:szCs w:val="28"/>
        </w:rPr>
        <w:t>**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/>
          <w:sz w:val="28"/>
          <w:szCs w:val="28"/>
        </w:rPr>
        <w:t>- **</w:t>
      </w:r>
      <w:r w:rsidRPr="00355352">
        <w:rPr>
          <w:rFonts w:cs="B Nazanin" w:hint="cs"/>
          <w:sz w:val="28"/>
          <w:szCs w:val="28"/>
          <w:rtl/>
        </w:rPr>
        <w:t>شخصی‌سازی</w:t>
      </w:r>
      <w:r w:rsidRPr="00355352">
        <w:rPr>
          <w:rFonts w:cs="B Nazanin"/>
          <w:sz w:val="28"/>
          <w:szCs w:val="28"/>
          <w:rtl/>
        </w:rPr>
        <w:t xml:space="preserve">** </w:t>
      </w:r>
      <w:r w:rsidRPr="00355352">
        <w:rPr>
          <w:rFonts w:cs="B Nazanin" w:hint="cs"/>
          <w:sz w:val="28"/>
          <w:szCs w:val="28"/>
          <w:rtl/>
        </w:rPr>
        <w:t>تاریخچه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بازی‌ها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 w:hint="cs"/>
          <w:sz w:val="28"/>
          <w:szCs w:val="28"/>
          <w:rtl/>
        </w:rPr>
        <w:t>عصر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طلایی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آرکید</w:t>
      </w:r>
      <w:r w:rsidRPr="00355352">
        <w:rPr>
          <w:rFonts w:cs="B Nazanin"/>
          <w:sz w:val="28"/>
          <w:szCs w:val="28"/>
        </w:rPr>
        <w:t xml:space="preserve"> (</w:t>
      </w:r>
      <w:r w:rsidRPr="00355352">
        <w:rPr>
          <w:rFonts w:cs="B Nazanin"/>
          <w:sz w:val="28"/>
          <w:szCs w:val="28"/>
          <w:rtl/>
          <w:lang w:bidi="fa-IR"/>
        </w:rPr>
        <w:t>۱۹۷۰-۱۹۸۰</w:t>
      </w:r>
      <w:r w:rsidRPr="00355352">
        <w:rPr>
          <w:rFonts w:cs="B Nazanin"/>
          <w:sz w:val="28"/>
          <w:szCs w:val="28"/>
        </w:rPr>
        <w:t>):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/>
          <w:sz w:val="28"/>
          <w:szCs w:val="28"/>
        </w:rPr>
        <w:lastRenderedPageBreak/>
        <w:t xml:space="preserve">- </w:t>
      </w:r>
      <w:r w:rsidRPr="00355352">
        <w:rPr>
          <w:rFonts w:cs="B Nazanin" w:hint="cs"/>
          <w:sz w:val="28"/>
          <w:szCs w:val="28"/>
          <w:rtl/>
        </w:rPr>
        <w:t>مقاله‌ای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مورد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تاریخچه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بازی‌ها،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عصر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طلایی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آرکید</w:t>
      </w:r>
      <w:r w:rsidRPr="00355352">
        <w:rPr>
          <w:rFonts w:cs="B Nazanin"/>
          <w:sz w:val="28"/>
          <w:szCs w:val="28"/>
          <w:rtl/>
        </w:rPr>
        <w:t xml:space="preserve"> (</w:t>
      </w:r>
      <w:r w:rsidRPr="00355352">
        <w:rPr>
          <w:rFonts w:cs="B Nazanin"/>
          <w:sz w:val="28"/>
          <w:szCs w:val="28"/>
          <w:rtl/>
          <w:lang w:bidi="fa-IR"/>
        </w:rPr>
        <w:t>۱۹۷۰-</w:t>
      </w:r>
      <w:proofErr w:type="gramStart"/>
      <w:r w:rsidRPr="00355352">
        <w:rPr>
          <w:rFonts w:cs="B Nazanin"/>
          <w:sz w:val="28"/>
          <w:szCs w:val="28"/>
          <w:rtl/>
          <w:lang w:bidi="fa-IR"/>
        </w:rPr>
        <w:t>۱۹۸۰)</w:t>
      </w:r>
      <w:r w:rsidRPr="00355352">
        <w:rPr>
          <w:rFonts w:cs="B Nazanin" w:hint="cs"/>
          <w:sz w:val="28"/>
          <w:szCs w:val="28"/>
          <w:rtl/>
        </w:rPr>
        <w:t>،</w:t>
      </w:r>
      <w:proofErr w:type="gramEnd"/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دوران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مدرن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رفتارهای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نوظهور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سیستمی</w:t>
      </w:r>
      <w:r w:rsidRPr="00355352">
        <w:rPr>
          <w:rFonts w:cs="B Nazanin"/>
          <w:sz w:val="28"/>
          <w:szCs w:val="28"/>
          <w:rtl/>
        </w:rPr>
        <w:t xml:space="preserve"> (</w:t>
      </w:r>
      <w:r w:rsidRPr="00355352">
        <w:rPr>
          <w:rFonts w:cs="B Nazanin" w:hint="cs"/>
          <w:sz w:val="28"/>
          <w:szCs w:val="28"/>
          <w:rtl/>
        </w:rPr>
        <w:t>دهه</w:t>
      </w:r>
      <w:r w:rsidRPr="00355352">
        <w:rPr>
          <w:rFonts w:cs="B Nazanin"/>
          <w:sz w:val="28"/>
          <w:szCs w:val="28"/>
          <w:rtl/>
        </w:rPr>
        <w:t xml:space="preserve"> </w:t>
      </w:r>
      <w:proofErr w:type="gramStart"/>
      <w:r w:rsidRPr="00355352">
        <w:rPr>
          <w:rFonts w:cs="B Nazanin"/>
          <w:sz w:val="28"/>
          <w:szCs w:val="28"/>
          <w:rtl/>
          <w:lang w:bidi="fa-IR"/>
        </w:rPr>
        <w:t>۲۰۰۰)</w:t>
      </w:r>
      <w:r w:rsidRPr="00355352">
        <w:rPr>
          <w:rFonts w:cs="B Nazanin" w:hint="cs"/>
          <w:sz w:val="28"/>
          <w:szCs w:val="28"/>
          <w:rtl/>
        </w:rPr>
        <w:t>،</w:t>
      </w:r>
      <w:proofErr w:type="gramEnd"/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انقلاب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یادگیری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ماشین</w:t>
      </w:r>
      <w:r w:rsidRPr="00355352">
        <w:rPr>
          <w:rFonts w:cs="B Nazanin"/>
          <w:sz w:val="28"/>
          <w:szCs w:val="28"/>
          <w:rtl/>
        </w:rPr>
        <w:t xml:space="preserve"> (</w:t>
      </w:r>
      <w:r w:rsidRPr="00355352">
        <w:rPr>
          <w:rFonts w:cs="B Nazanin"/>
          <w:sz w:val="28"/>
          <w:szCs w:val="28"/>
          <w:rtl/>
          <w:lang w:bidi="fa-IR"/>
        </w:rPr>
        <w:t xml:space="preserve">۲۰۱۰-۲۰۲۰) </w:t>
      </w:r>
      <w:r w:rsidRPr="00355352">
        <w:rPr>
          <w:rFonts w:cs="B Nazanin" w:hint="cs"/>
          <w:sz w:val="28"/>
          <w:szCs w:val="28"/>
          <w:rtl/>
        </w:rPr>
        <w:t>وجود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دارد</w:t>
      </w:r>
      <w:r w:rsidRPr="00355352">
        <w:rPr>
          <w:rFonts w:cs="B Nazanin"/>
          <w:sz w:val="28"/>
          <w:szCs w:val="28"/>
          <w:rtl/>
        </w:rPr>
        <w:t xml:space="preserve">. </w:t>
      </w:r>
      <w:r w:rsidRPr="00355352">
        <w:rPr>
          <w:rFonts w:cs="B Nazanin" w:hint="cs"/>
          <w:sz w:val="28"/>
          <w:szCs w:val="28"/>
          <w:rtl/>
        </w:rPr>
        <w:t>بنابراین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اینجا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چند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مورد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نقاط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عطف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آورده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شده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است</w:t>
      </w:r>
      <w:r w:rsidRPr="00355352">
        <w:rPr>
          <w:rFonts w:cs="B Nazanin"/>
          <w:sz w:val="28"/>
          <w:szCs w:val="28"/>
          <w:rtl/>
        </w:rPr>
        <w:t xml:space="preserve">: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عصر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طلایی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آرکید</w:t>
      </w:r>
      <w:r w:rsidRPr="00355352">
        <w:rPr>
          <w:rFonts w:cs="B Nazanin"/>
          <w:sz w:val="28"/>
          <w:szCs w:val="28"/>
          <w:rtl/>
        </w:rPr>
        <w:t xml:space="preserve"> (</w:t>
      </w:r>
      <w:r w:rsidRPr="00355352">
        <w:rPr>
          <w:rFonts w:cs="B Nazanin"/>
          <w:sz w:val="28"/>
          <w:szCs w:val="28"/>
          <w:rtl/>
          <w:lang w:bidi="fa-IR"/>
        </w:rPr>
        <w:t xml:space="preserve">۱۹۷۰-۱۹۸۰):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مهاجمان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فضایی</w:t>
      </w:r>
      <w:r w:rsidRPr="00355352">
        <w:rPr>
          <w:rFonts w:cs="B Nazanin"/>
          <w:sz w:val="28"/>
          <w:szCs w:val="28"/>
          <w:rtl/>
        </w:rPr>
        <w:t xml:space="preserve"> (</w:t>
      </w:r>
      <w:r w:rsidRPr="00355352">
        <w:rPr>
          <w:rFonts w:cs="B Nazanin"/>
          <w:sz w:val="28"/>
          <w:szCs w:val="28"/>
          <w:rtl/>
          <w:lang w:bidi="fa-IR"/>
        </w:rPr>
        <w:t>۱۹۷۸)</w:t>
      </w:r>
      <w:r w:rsidRPr="00355352">
        <w:rPr>
          <w:rFonts w:cs="B Nazanin" w:hint="cs"/>
          <w:sz w:val="28"/>
          <w:szCs w:val="28"/>
          <w:rtl/>
        </w:rPr>
        <w:t>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یک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ساده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وجود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دارد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باعث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می‌شود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ناوگان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بیگانگان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کشته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شدن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بیشتر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بیشتر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آنها،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سریع‌تر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سریع‌تر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حرکت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کنند</w:t>
      </w:r>
      <w:r w:rsidRPr="00355352">
        <w:rPr>
          <w:rFonts w:cs="B Nazanin"/>
          <w:sz w:val="28"/>
          <w:szCs w:val="28"/>
          <w:rtl/>
        </w:rPr>
        <w:t xml:space="preserve">.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تطبیقی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نیست</w:t>
      </w:r>
      <w:r w:rsidRPr="00355352">
        <w:rPr>
          <w:rFonts w:cs="B Nazanin"/>
          <w:sz w:val="28"/>
          <w:szCs w:val="28"/>
          <w:rtl/>
        </w:rPr>
        <w:t xml:space="preserve"> - </w:t>
      </w:r>
      <w:r w:rsidRPr="00355352">
        <w:rPr>
          <w:rFonts w:cs="B Nazanin" w:hint="cs"/>
          <w:sz w:val="28"/>
          <w:szCs w:val="28"/>
          <w:rtl/>
        </w:rPr>
        <w:t>فقط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یک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تصمیم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طراحی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هوشمندانه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است</w:t>
      </w:r>
      <w:r w:rsidRPr="00355352">
        <w:rPr>
          <w:rFonts w:cs="B Nazanin"/>
          <w:sz w:val="28"/>
          <w:szCs w:val="28"/>
        </w:rPr>
        <w:t>.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/>
          <w:sz w:val="28"/>
          <w:szCs w:val="28"/>
        </w:rPr>
        <w:t xml:space="preserve">-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پک</w:t>
      </w:r>
      <w:r w:rsidRPr="00355352">
        <w:rPr>
          <w:rFonts w:cs="B Nazanin"/>
          <w:sz w:val="28"/>
          <w:szCs w:val="28"/>
          <w:rtl/>
        </w:rPr>
        <w:t>-</w:t>
      </w:r>
      <w:r w:rsidRPr="00355352">
        <w:rPr>
          <w:rFonts w:cs="B Nazanin" w:hint="cs"/>
          <w:sz w:val="28"/>
          <w:szCs w:val="28"/>
          <w:rtl/>
        </w:rPr>
        <w:t>من</w:t>
      </w:r>
      <w:r w:rsidRPr="00355352">
        <w:rPr>
          <w:rFonts w:cs="B Nazanin"/>
          <w:sz w:val="28"/>
          <w:szCs w:val="28"/>
          <w:rtl/>
        </w:rPr>
        <w:t xml:space="preserve"> (</w:t>
      </w:r>
      <w:proofErr w:type="gramStart"/>
      <w:r w:rsidRPr="00355352">
        <w:rPr>
          <w:rFonts w:cs="B Nazanin"/>
          <w:sz w:val="28"/>
          <w:szCs w:val="28"/>
          <w:rtl/>
          <w:lang w:bidi="fa-IR"/>
        </w:rPr>
        <w:t>۱۹۸۰)</w:t>
      </w:r>
      <w:r w:rsidRPr="00355352">
        <w:rPr>
          <w:rFonts w:cs="B Nazanin" w:hint="cs"/>
          <w:sz w:val="28"/>
          <w:szCs w:val="28"/>
          <w:rtl/>
        </w:rPr>
        <w:t>،</w:t>
      </w:r>
      <w:proofErr w:type="gramEnd"/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یکی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اولین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موفقیت‌های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بزرگ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وجود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دارد</w:t>
      </w:r>
      <w:r w:rsidRPr="00355352">
        <w:rPr>
          <w:rFonts w:cs="B Nazanin"/>
          <w:sz w:val="28"/>
          <w:szCs w:val="28"/>
          <w:rtl/>
        </w:rPr>
        <w:t xml:space="preserve">. </w:t>
      </w:r>
      <w:r w:rsidRPr="00355352">
        <w:rPr>
          <w:rFonts w:cs="B Nazanin" w:hint="cs"/>
          <w:sz w:val="28"/>
          <w:szCs w:val="28"/>
          <w:rtl/>
        </w:rPr>
        <w:t>هر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یک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چهار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روح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دارای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یک</w:t>
      </w:r>
      <w:r w:rsidRPr="00355352">
        <w:rPr>
          <w:rFonts w:cs="B Nazanin"/>
          <w:sz w:val="28"/>
          <w:szCs w:val="28"/>
          <w:rtl/>
        </w:rPr>
        <w:t xml:space="preserve"> "</w:t>
      </w:r>
      <w:r w:rsidRPr="00355352">
        <w:rPr>
          <w:rFonts w:cs="B Nazanin" w:hint="cs"/>
          <w:sz w:val="28"/>
          <w:szCs w:val="28"/>
          <w:rtl/>
        </w:rPr>
        <w:t>شخصیت</w:t>
      </w:r>
      <w:r w:rsidRPr="00355352">
        <w:rPr>
          <w:rFonts w:cs="B Nazanin"/>
          <w:sz w:val="28"/>
          <w:szCs w:val="28"/>
          <w:rtl/>
        </w:rPr>
        <w:t xml:space="preserve">" </w:t>
      </w:r>
      <w:r w:rsidRPr="00355352">
        <w:rPr>
          <w:rFonts w:cs="B Nazanin" w:hint="cs"/>
          <w:sz w:val="28"/>
          <w:szCs w:val="28"/>
          <w:rtl/>
        </w:rPr>
        <w:t>هستند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عنوان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یک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الگوریتم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متفاوت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پیاده‌سازی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شده‌اند</w:t>
      </w:r>
      <w:r w:rsidRPr="00355352">
        <w:rPr>
          <w:rFonts w:cs="B Nazanin"/>
          <w:sz w:val="28"/>
          <w:szCs w:val="28"/>
        </w:rPr>
        <w:t>.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 w:hint="cs"/>
          <w:sz w:val="28"/>
          <w:szCs w:val="28"/>
          <w:rtl/>
        </w:rPr>
        <w:t>دوران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مدرن</w:t>
      </w:r>
      <w:r w:rsidRPr="00355352">
        <w:rPr>
          <w:rFonts w:cs="B Nazanin"/>
          <w:sz w:val="28"/>
          <w:szCs w:val="28"/>
          <w:rtl/>
        </w:rPr>
        <w:t xml:space="preserve">: </w:t>
      </w:r>
      <w:r w:rsidRPr="00355352">
        <w:rPr>
          <w:rFonts w:cs="B Nazanin" w:hint="cs"/>
          <w:sz w:val="28"/>
          <w:szCs w:val="28"/>
          <w:rtl/>
        </w:rPr>
        <w:t>رفتارهای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نوظهور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سیستمی</w:t>
      </w:r>
      <w:r w:rsidRPr="00355352">
        <w:rPr>
          <w:rFonts w:cs="B Nazanin"/>
          <w:sz w:val="28"/>
          <w:szCs w:val="28"/>
          <w:rtl/>
        </w:rPr>
        <w:t xml:space="preserve"> (</w:t>
      </w:r>
      <w:r w:rsidRPr="00355352">
        <w:rPr>
          <w:rFonts w:cs="B Nazanin" w:hint="cs"/>
          <w:sz w:val="28"/>
          <w:szCs w:val="28"/>
          <w:rtl/>
        </w:rPr>
        <w:t>دهه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/>
          <w:sz w:val="28"/>
          <w:szCs w:val="28"/>
          <w:rtl/>
          <w:lang w:bidi="fa-IR"/>
        </w:rPr>
        <w:t>۲۰۰۰)</w:t>
      </w:r>
      <w:r w:rsidRPr="00355352">
        <w:rPr>
          <w:rFonts w:cs="B Nazanin"/>
          <w:sz w:val="28"/>
          <w:szCs w:val="28"/>
        </w:rPr>
        <w:t>: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/>
          <w:sz w:val="28"/>
          <w:szCs w:val="28"/>
        </w:rPr>
        <w:t xml:space="preserve">-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دوران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مدرن</w:t>
      </w:r>
      <w:r w:rsidRPr="00355352">
        <w:rPr>
          <w:rFonts w:cs="B Nazanin"/>
          <w:sz w:val="28"/>
          <w:szCs w:val="28"/>
          <w:rtl/>
        </w:rPr>
        <w:t xml:space="preserve"> (</w:t>
      </w:r>
      <w:r w:rsidRPr="00355352">
        <w:rPr>
          <w:rFonts w:cs="B Nazanin" w:hint="cs"/>
          <w:sz w:val="28"/>
          <w:szCs w:val="28"/>
          <w:rtl/>
        </w:rPr>
        <w:t>دهه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/>
          <w:sz w:val="28"/>
          <w:szCs w:val="28"/>
          <w:rtl/>
          <w:lang w:bidi="fa-IR"/>
        </w:rPr>
        <w:t xml:space="preserve">۲۰۰۰): </w:t>
      </w:r>
      <w:r w:rsidRPr="00355352">
        <w:rPr>
          <w:rFonts w:cs="B Nazanin" w:hint="cs"/>
          <w:sz w:val="28"/>
          <w:szCs w:val="28"/>
          <w:rtl/>
        </w:rPr>
        <w:t>بازی</w:t>
      </w:r>
      <w:r w:rsidRPr="00355352">
        <w:rPr>
          <w:rFonts w:cs="B Nazanin"/>
          <w:sz w:val="28"/>
          <w:szCs w:val="28"/>
        </w:rPr>
        <w:t xml:space="preserve"> F.E.A.R. (</w:t>
      </w:r>
      <w:r w:rsidRPr="00355352">
        <w:rPr>
          <w:rFonts w:cs="B Nazanin"/>
          <w:sz w:val="28"/>
          <w:szCs w:val="28"/>
          <w:rtl/>
          <w:lang w:bidi="fa-IR"/>
        </w:rPr>
        <w:t>۲۰۰۵</w:t>
      </w:r>
      <w:r w:rsidRPr="00355352">
        <w:rPr>
          <w:rFonts w:cs="B Nazanin"/>
          <w:sz w:val="28"/>
          <w:szCs w:val="28"/>
        </w:rPr>
        <w:t xml:space="preserve">) </w:t>
      </w:r>
      <w:r w:rsidRPr="00355352">
        <w:rPr>
          <w:rFonts w:cs="B Nazanin" w:hint="cs"/>
          <w:sz w:val="28"/>
          <w:szCs w:val="28"/>
          <w:rtl/>
        </w:rPr>
        <w:t>به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شاخص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این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دوران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است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امروزه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هنوز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هم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عنوان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یک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تاکتیک‌های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تیمی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بسیار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شبیه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انسان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آن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نگاه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می‌شود</w:t>
      </w:r>
      <w:r w:rsidRPr="00355352">
        <w:rPr>
          <w:rFonts w:cs="B Nazanin"/>
          <w:sz w:val="28"/>
          <w:szCs w:val="28"/>
          <w:rtl/>
        </w:rPr>
        <w:t xml:space="preserve">. </w:t>
      </w:r>
      <w:r w:rsidRPr="00355352">
        <w:rPr>
          <w:rFonts w:cs="B Nazanin" w:hint="cs"/>
          <w:sz w:val="28"/>
          <w:szCs w:val="28"/>
          <w:rtl/>
        </w:rPr>
        <w:t>این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سیستم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برنامه‌ریزی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اقدام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هدف‌گرا</w:t>
      </w:r>
      <w:r w:rsidRPr="00355352">
        <w:rPr>
          <w:rFonts w:cs="B Nazanin"/>
          <w:sz w:val="28"/>
          <w:szCs w:val="28"/>
        </w:rPr>
        <w:t xml:space="preserve"> (GOAP) </w:t>
      </w:r>
      <w:r w:rsidRPr="00355352">
        <w:rPr>
          <w:rFonts w:cs="B Nazanin" w:hint="cs"/>
          <w:sz w:val="28"/>
          <w:szCs w:val="28"/>
          <w:rtl/>
        </w:rPr>
        <w:t>استفاده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می‌کند</w:t>
      </w:r>
      <w:r w:rsidRPr="00355352">
        <w:rPr>
          <w:rFonts w:cs="B Nazanin"/>
          <w:sz w:val="28"/>
          <w:szCs w:val="28"/>
        </w:rPr>
        <w:t>.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/>
          <w:sz w:val="28"/>
          <w:szCs w:val="28"/>
        </w:rPr>
        <w:t xml:space="preserve">-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این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دوران،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توسعه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درخت‌های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رفتاری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عنوان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جایگزینی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گویاتر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مقیاس‌پذیرتر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برای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ماشین‌های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حالت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محدود</w:t>
      </w:r>
      <w:r w:rsidRPr="00355352">
        <w:rPr>
          <w:rFonts w:cs="B Nazanin"/>
          <w:sz w:val="28"/>
          <w:szCs w:val="28"/>
        </w:rPr>
        <w:t xml:space="preserve"> (FSM) </w:t>
      </w:r>
      <w:r w:rsidRPr="00355352">
        <w:rPr>
          <w:rFonts w:cs="B Nazanin" w:hint="cs"/>
          <w:sz w:val="28"/>
          <w:szCs w:val="28"/>
          <w:rtl/>
        </w:rPr>
        <w:t>نیز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وجود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دارد</w:t>
      </w:r>
      <w:r w:rsidRPr="00355352">
        <w:rPr>
          <w:rFonts w:cs="B Nazanin"/>
          <w:sz w:val="28"/>
          <w:szCs w:val="28"/>
          <w:rtl/>
        </w:rPr>
        <w:t xml:space="preserve">. </w:t>
      </w:r>
      <w:r w:rsidRPr="00355352">
        <w:rPr>
          <w:rFonts w:cs="B Nazanin" w:hint="cs"/>
          <w:sz w:val="28"/>
          <w:szCs w:val="28"/>
          <w:rtl/>
        </w:rPr>
        <w:t>این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معماری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آن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زمان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استانداردی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صنعت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تبدیل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شده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است</w:t>
      </w:r>
      <w:r w:rsidRPr="00355352">
        <w:rPr>
          <w:rFonts w:cs="B Nazanin"/>
          <w:sz w:val="28"/>
          <w:szCs w:val="28"/>
        </w:rPr>
        <w:t>.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 w:hint="cs"/>
          <w:sz w:val="28"/>
          <w:szCs w:val="28"/>
          <w:rtl/>
        </w:rPr>
        <w:t>انقلاب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یادگیری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ماشین</w:t>
      </w:r>
      <w:r w:rsidRPr="00355352">
        <w:rPr>
          <w:rFonts w:cs="B Nazanin"/>
          <w:sz w:val="28"/>
          <w:szCs w:val="28"/>
        </w:rPr>
        <w:t xml:space="preserve"> (</w:t>
      </w:r>
      <w:r w:rsidRPr="00355352">
        <w:rPr>
          <w:rFonts w:cs="B Nazanin"/>
          <w:sz w:val="28"/>
          <w:szCs w:val="28"/>
          <w:rtl/>
          <w:lang w:bidi="fa-IR"/>
        </w:rPr>
        <w:t>۲۰۱۰-۲۰۲۰</w:t>
      </w:r>
      <w:r w:rsidRPr="00355352">
        <w:rPr>
          <w:rFonts w:cs="B Nazanin"/>
          <w:sz w:val="28"/>
          <w:szCs w:val="28"/>
        </w:rPr>
        <w:t>):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/>
          <w:sz w:val="28"/>
          <w:szCs w:val="28"/>
        </w:rPr>
        <w:lastRenderedPageBreak/>
        <w:t xml:space="preserve">-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انقلاب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یادگیری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ماشین</w:t>
      </w:r>
      <w:r w:rsidRPr="00355352">
        <w:rPr>
          <w:rFonts w:cs="B Nazanin"/>
          <w:sz w:val="28"/>
          <w:szCs w:val="28"/>
          <w:rtl/>
        </w:rPr>
        <w:t xml:space="preserve"> (</w:t>
      </w:r>
      <w:r w:rsidRPr="00355352">
        <w:rPr>
          <w:rFonts w:cs="B Nazanin"/>
          <w:sz w:val="28"/>
          <w:szCs w:val="28"/>
          <w:rtl/>
          <w:lang w:bidi="fa-IR"/>
        </w:rPr>
        <w:t xml:space="preserve">۲۰۱۰-۲۰۲۰): </w:t>
      </w:r>
      <w:r w:rsidRPr="00355352">
        <w:rPr>
          <w:rFonts w:cs="B Nazanin" w:hint="cs"/>
          <w:sz w:val="28"/>
          <w:szCs w:val="28"/>
          <w:rtl/>
        </w:rPr>
        <w:t>بازی</w:t>
      </w:r>
      <w:r w:rsidRPr="00355352">
        <w:rPr>
          <w:rFonts w:cs="B Nazanin"/>
          <w:sz w:val="28"/>
          <w:szCs w:val="28"/>
        </w:rPr>
        <w:t xml:space="preserve"> The Sims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واقع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یکی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پیچیده‌ترین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سیستم‌های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استفاده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می‌کند</w:t>
      </w:r>
      <w:r w:rsidRPr="00355352">
        <w:rPr>
          <w:rFonts w:cs="B Nazanin"/>
          <w:sz w:val="28"/>
          <w:szCs w:val="28"/>
          <w:rtl/>
        </w:rPr>
        <w:t xml:space="preserve">. </w:t>
      </w:r>
      <w:r w:rsidRPr="00355352">
        <w:rPr>
          <w:rFonts w:cs="B Nazanin" w:hint="cs"/>
          <w:sz w:val="28"/>
          <w:szCs w:val="28"/>
          <w:rtl/>
        </w:rPr>
        <w:t>هر</w:t>
      </w:r>
      <w:r w:rsidRPr="00355352">
        <w:rPr>
          <w:rFonts w:cs="B Nazanin"/>
          <w:sz w:val="28"/>
          <w:szCs w:val="28"/>
        </w:rPr>
        <w:t xml:space="preserve"> Sim </w:t>
      </w:r>
      <w:r w:rsidRPr="00355352">
        <w:rPr>
          <w:rFonts w:cs="B Nazanin" w:hint="cs"/>
          <w:sz w:val="28"/>
          <w:szCs w:val="28"/>
          <w:rtl/>
        </w:rPr>
        <w:t>نیازها،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شخصیت،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اهداف،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مهارت‌ها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غیره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دارد</w:t>
      </w:r>
      <w:r w:rsidRPr="00355352">
        <w:rPr>
          <w:rFonts w:cs="B Nazanin"/>
          <w:sz w:val="28"/>
          <w:szCs w:val="28"/>
        </w:rPr>
        <w:t>.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/>
          <w:sz w:val="28"/>
          <w:szCs w:val="28"/>
        </w:rPr>
        <w:t xml:space="preserve">-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</w:rPr>
        <w:t xml:space="preserve"> Skyrim</w:t>
      </w:r>
      <w:r w:rsidRPr="00355352">
        <w:rPr>
          <w:rFonts w:cs="B Nazanin" w:hint="cs"/>
          <w:sz w:val="28"/>
          <w:szCs w:val="28"/>
          <w:rtl/>
        </w:rPr>
        <w:t>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طراحان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چیزی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نام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تابشی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استفاده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می‌کنند</w:t>
      </w:r>
      <w:r w:rsidRPr="00355352">
        <w:rPr>
          <w:rFonts w:cs="B Nazanin"/>
          <w:sz w:val="28"/>
          <w:szCs w:val="28"/>
          <w:rtl/>
        </w:rPr>
        <w:t xml:space="preserve">. </w:t>
      </w:r>
      <w:r w:rsidRPr="00355352">
        <w:rPr>
          <w:rFonts w:cs="B Nazanin" w:hint="cs"/>
          <w:sz w:val="28"/>
          <w:szCs w:val="28"/>
          <w:rtl/>
        </w:rPr>
        <w:t>این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واقع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چیزی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است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آنها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ابتدا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</w:rPr>
        <w:t xml:space="preserve"> Oblivion </w:t>
      </w:r>
      <w:r w:rsidRPr="00355352">
        <w:rPr>
          <w:rFonts w:cs="B Nazanin" w:hint="cs"/>
          <w:sz w:val="28"/>
          <w:szCs w:val="28"/>
          <w:rtl/>
        </w:rPr>
        <w:t>معرفی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کردند،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اما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آن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برای</w:t>
      </w:r>
      <w:r w:rsidRPr="00355352">
        <w:rPr>
          <w:rFonts w:cs="B Nazanin"/>
          <w:sz w:val="28"/>
          <w:szCs w:val="28"/>
        </w:rPr>
        <w:t xml:space="preserve"> Skyrim </w:t>
      </w:r>
      <w:r w:rsidRPr="00355352">
        <w:rPr>
          <w:rFonts w:cs="B Nazanin" w:hint="cs"/>
          <w:sz w:val="28"/>
          <w:szCs w:val="28"/>
          <w:rtl/>
        </w:rPr>
        <w:t>گسترش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دادند</w:t>
      </w:r>
      <w:r w:rsidRPr="00355352">
        <w:rPr>
          <w:rFonts w:cs="B Nazanin"/>
          <w:sz w:val="28"/>
          <w:szCs w:val="28"/>
          <w:rtl/>
        </w:rPr>
        <w:t xml:space="preserve">.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</w:rPr>
        <w:t xml:space="preserve"> Skyrim</w:t>
      </w:r>
      <w:r w:rsidRPr="00355352">
        <w:rPr>
          <w:rFonts w:cs="B Nazanin" w:hint="cs"/>
          <w:sz w:val="28"/>
          <w:szCs w:val="28"/>
          <w:rtl/>
        </w:rPr>
        <w:t>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شما</w:t>
      </w:r>
      <w:r w:rsidRPr="00355352">
        <w:rPr>
          <w:rFonts w:cs="B Nazanin"/>
          <w:sz w:val="28"/>
          <w:szCs w:val="28"/>
        </w:rPr>
        <w:t xml:space="preserve"> NPC</w:t>
      </w:r>
      <w:r w:rsidRPr="00355352">
        <w:rPr>
          <w:rFonts w:cs="B Nazanin" w:hint="cs"/>
          <w:sz w:val="28"/>
          <w:szCs w:val="28"/>
          <w:rtl/>
        </w:rPr>
        <w:t>هایی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دارید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زندگی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روزمره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خود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دارند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این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سیستم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</w:rPr>
        <w:t xml:space="preserve"> Radiant </w:t>
      </w:r>
      <w:r w:rsidRPr="00355352">
        <w:rPr>
          <w:rFonts w:cs="B Nazanin" w:hint="cs"/>
          <w:sz w:val="28"/>
          <w:szCs w:val="28"/>
          <w:rtl/>
        </w:rPr>
        <w:t>برای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انجام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این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کار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استفاده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می‌کنند</w:t>
      </w:r>
      <w:r w:rsidRPr="00355352">
        <w:rPr>
          <w:rFonts w:cs="B Nazanin"/>
          <w:sz w:val="28"/>
          <w:szCs w:val="28"/>
          <w:rtl/>
        </w:rPr>
        <w:t xml:space="preserve">. </w:t>
      </w:r>
      <w:r w:rsidRPr="00355352">
        <w:rPr>
          <w:rFonts w:cs="B Nazanin" w:hint="cs"/>
          <w:sz w:val="28"/>
          <w:szCs w:val="28"/>
          <w:rtl/>
        </w:rPr>
        <w:t>عصر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طلایی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مدرن</w:t>
      </w:r>
      <w:r w:rsidRPr="00355352">
        <w:rPr>
          <w:rFonts w:cs="B Nazanin"/>
          <w:sz w:val="28"/>
          <w:szCs w:val="28"/>
          <w:rtl/>
        </w:rPr>
        <w:t xml:space="preserve"> (</w:t>
      </w:r>
      <w:r w:rsidRPr="00355352">
        <w:rPr>
          <w:rFonts w:cs="B Nazanin"/>
          <w:sz w:val="28"/>
          <w:szCs w:val="28"/>
          <w:rtl/>
          <w:lang w:bidi="fa-IR"/>
        </w:rPr>
        <w:t>۲۰۲۰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پس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آن</w:t>
      </w:r>
      <w:r w:rsidRPr="00355352">
        <w:rPr>
          <w:rFonts w:cs="B Nazanin"/>
          <w:sz w:val="28"/>
          <w:szCs w:val="28"/>
          <w:rtl/>
        </w:rPr>
        <w:t>)</w:t>
      </w:r>
      <w:r w:rsidRPr="00355352">
        <w:rPr>
          <w:rFonts w:cs="B Nazanin"/>
          <w:sz w:val="28"/>
          <w:szCs w:val="28"/>
        </w:rPr>
        <w:t>: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 w:hint="cs"/>
          <w:sz w:val="28"/>
          <w:szCs w:val="28"/>
          <w:rtl/>
        </w:rPr>
        <w:t>حالا،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فقط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مورد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شخصیت‌های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غیربازیگر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یا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تولید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محتوای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رویه‌ای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صحبت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نمی‌کنیم</w:t>
      </w:r>
      <w:r w:rsidRPr="00355352">
        <w:rPr>
          <w:rFonts w:cs="B Nazanin"/>
          <w:sz w:val="28"/>
          <w:szCs w:val="28"/>
          <w:rtl/>
        </w:rPr>
        <w:t xml:space="preserve">. </w:t>
      </w:r>
      <w:r w:rsidRPr="00355352">
        <w:rPr>
          <w:rFonts w:cs="B Nazanin" w:hint="cs"/>
          <w:sz w:val="28"/>
          <w:szCs w:val="28"/>
          <w:rtl/>
        </w:rPr>
        <w:t>با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مولد،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تبدیل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متن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سه‌بعدی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تولید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داستان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استفاده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</w:rPr>
        <w:t xml:space="preserve"> LLM</w:t>
      </w:r>
      <w:r w:rsidRPr="00355352">
        <w:rPr>
          <w:rFonts w:cs="B Nazanin" w:hint="cs"/>
          <w:sz w:val="28"/>
          <w:szCs w:val="28"/>
          <w:rtl/>
        </w:rPr>
        <w:t>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می‌توانید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معنای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واقعی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کلمه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دنیای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داستان‌ها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دارایی‌ها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لحظه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خلق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کنید</w:t>
      </w:r>
      <w:r w:rsidRPr="00355352">
        <w:rPr>
          <w:rFonts w:cs="B Nazanin"/>
          <w:sz w:val="28"/>
          <w:szCs w:val="28"/>
        </w:rPr>
        <w:t>.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 w:hint="cs"/>
          <w:sz w:val="28"/>
          <w:szCs w:val="28"/>
          <w:rtl/>
        </w:rPr>
        <w:t>تکنیک‌ها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الگوریتم‌های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مورد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استفاده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 w:hint="cs"/>
          <w:sz w:val="28"/>
          <w:szCs w:val="28"/>
          <w:rtl/>
        </w:rPr>
        <w:t>ماشین‌های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حالت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محدود</w:t>
      </w:r>
      <w:r w:rsidRPr="00355352">
        <w:rPr>
          <w:rFonts w:cs="B Nazanin"/>
          <w:sz w:val="28"/>
          <w:szCs w:val="28"/>
        </w:rPr>
        <w:t xml:space="preserve"> (FSM): </w:t>
      </w:r>
      <w:r w:rsidRPr="00355352">
        <w:rPr>
          <w:rFonts w:cs="B Nazanin" w:hint="cs"/>
          <w:sz w:val="28"/>
          <w:szCs w:val="28"/>
          <w:rtl/>
        </w:rPr>
        <w:t>اساسی‌ترین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تکنیک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پیاده‌سازی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بازی‌ها،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استفاده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</w:rPr>
        <w:t xml:space="preserve"> FSM </w:t>
      </w:r>
      <w:r w:rsidRPr="00355352">
        <w:rPr>
          <w:rFonts w:cs="B Nazanin" w:hint="cs"/>
          <w:sz w:val="28"/>
          <w:szCs w:val="28"/>
          <w:rtl/>
        </w:rPr>
        <w:t>است</w:t>
      </w:r>
      <w:r w:rsidRPr="00355352">
        <w:rPr>
          <w:rFonts w:cs="B Nazanin"/>
          <w:sz w:val="28"/>
          <w:szCs w:val="28"/>
          <w:rtl/>
        </w:rPr>
        <w:t xml:space="preserve">. </w:t>
      </w:r>
      <w:r w:rsidRPr="00355352">
        <w:rPr>
          <w:rFonts w:cs="B Nazanin" w:hint="cs"/>
          <w:sz w:val="28"/>
          <w:szCs w:val="28"/>
          <w:rtl/>
        </w:rPr>
        <w:t>اساساً،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شما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قوانینی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برای</w:t>
      </w:r>
      <w:r w:rsidRPr="00355352">
        <w:rPr>
          <w:rFonts w:cs="B Nazanin"/>
          <w:sz w:val="28"/>
          <w:szCs w:val="28"/>
        </w:rPr>
        <w:t xml:space="preserve"> NPC </w:t>
      </w:r>
      <w:r w:rsidRPr="00355352">
        <w:rPr>
          <w:rFonts w:cs="B Nazanin" w:hint="cs"/>
          <w:sz w:val="28"/>
          <w:szCs w:val="28"/>
          <w:rtl/>
        </w:rPr>
        <w:t>تعریف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می‌کنید</w:t>
      </w:r>
      <w:r w:rsidRPr="00355352">
        <w:rPr>
          <w:rFonts w:cs="B Nazanin"/>
          <w:sz w:val="28"/>
          <w:szCs w:val="28"/>
          <w:rtl/>
        </w:rPr>
        <w:t xml:space="preserve">: </w:t>
      </w:r>
      <w:r w:rsidRPr="00355352">
        <w:rPr>
          <w:rFonts w:cs="B Nazanin" w:hint="cs"/>
          <w:sz w:val="28"/>
          <w:szCs w:val="28"/>
          <w:rtl/>
        </w:rPr>
        <w:t>اگر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این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اتفاق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افتاد،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آن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کار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انجام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بده</w:t>
      </w:r>
      <w:r w:rsidRPr="00355352">
        <w:rPr>
          <w:rFonts w:cs="B Nazanin"/>
          <w:sz w:val="28"/>
          <w:szCs w:val="28"/>
          <w:rtl/>
        </w:rPr>
        <w:t xml:space="preserve">. </w:t>
      </w:r>
      <w:r w:rsidRPr="00355352">
        <w:rPr>
          <w:rFonts w:cs="B Nazanin" w:hint="cs"/>
          <w:sz w:val="28"/>
          <w:szCs w:val="28"/>
          <w:rtl/>
        </w:rPr>
        <w:t>مثال</w:t>
      </w:r>
      <w:r w:rsidRPr="00355352">
        <w:rPr>
          <w:rFonts w:cs="B Nazanin"/>
          <w:sz w:val="28"/>
          <w:szCs w:val="28"/>
          <w:rtl/>
        </w:rPr>
        <w:t xml:space="preserve">: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یک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ترسناک،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می‌توانید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یک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ساده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برای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یک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زامبی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/>
          <w:sz w:val="28"/>
          <w:szCs w:val="28"/>
          <w:rtl/>
          <w:lang w:bidi="fa-IR"/>
        </w:rPr>
        <w:t>۳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حالت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پیاده‌سازی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کنید</w:t>
      </w:r>
      <w:r w:rsidRPr="00355352">
        <w:rPr>
          <w:rFonts w:cs="B Nazanin"/>
          <w:sz w:val="28"/>
          <w:szCs w:val="28"/>
          <w:rtl/>
        </w:rPr>
        <w:t xml:space="preserve">: </w:t>
      </w:r>
      <w:r w:rsidRPr="00355352">
        <w:rPr>
          <w:rFonts w:cs="B Nazanin" w:hint="cs"/>
          <w:sz w:val="28"/>
          <w:szCs w:val="28"/>
          <w:rtl/>
        </w:rPr>
        <w:t>بیکار،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گشت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تعقیب</w:t>
      </w:r>
      <w:r w:rsidRPr="00355352">
        <w:rPr>
          <w:rFonts w:cs="B Nazanin"/>
          <w:sz w:val="28"/>
          <w:szCs w:val="28"/>
        </w:rPr>
        <w:t>.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 w:hint="cs"/>
          <w:sz w:val="28"/>
          <w:szCs w:val="28"/>
          <w:rtl/>
        </w:rPr>
        <w:t>درخت‌های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رفتاری</w:t>
      </w:r>
      <w:r w:rsidRPr="00355352">
        <w:rPr>
          <w:rFonts w:cs="B Nazanin"/>
          <w:sz w:val="28"/>
          <w:szCs w:val="28"/>
          <w:rtl/>
        </w:rPr>
        <w:t xml:space="preserve">: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دهه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/>
          <w:sz w:val="28"/>
          <w:szCs w:val="28"/>
          <w:rtl/>
          <w:lang w:bidi="fa-IR"/>
        </w:rPr>
        <w:t>۲۰۰۰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توسط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</w:t>
      </w:r>
      <w:r w:rsidRPr="00355352">
        <w:rPr>
          <w:rFonts w:cs="B Nazanin"/>
          <w:sz w:val="28"/>
          <w:szCs w:val="28"/>
        </w:rPr>
        <w:t xml:space="preserve"> Halo 2 </w:t>
      </w:r>
      <w:r w:rsidRPr="00355352">
        <w:rPr>
          <w:rFonts w:cs="B Nazanin" w:hint="cs"/>
          <w:sz w:val="28"/>
          <w:szCs w:val="28"/>
          <w:rtl/>
        </w:rPr>
        <w:t>محبوب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شدند،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درخت‌های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رفتاری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مقایسه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</w:t>
      </w:r>
      <w:r w:rsidRPr="00355352">
        <w:rPr>
          <w:rFonts w:cs="B Nazanin"/>
          <w:sz w:val="28"/>
          <w:szCs w:val="28"/>
        </w:rPr>
        <w:t xml:space="preserve"> FSM </w:t>
      </w:r>
      <w:r w:rsidRPr="00355352">
        <w:rPr>
          <w:rFonts w:cs="B Nazanin" w:hint="cs"/>
          <w:sz w:val="28"/>
          <w:szCs w:val="28"/>
          <w:rtl/>
        </w:rPr>
        <w:t>یک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راه‌حل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پیشرفته‌تر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مقیاس‌پذیرتر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ارائه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می‌دهند</w:t>
      </w:r>
      <w:r w:rsidRPr="00355352">
        <w:rPr>
          <w:rFonts w:cs="B Nazanin"/>
          <w:sz w:val="28"/>
          <w:szCs w:val="28"/>
          <w:rtl/>
        </w:rPr>
        <w:t xml:space="preserve">. </w:t>
      </w:r>
      <w:r w:rsidRPr="00355352">
        <w:rPr>
          <w:rFonts w:cs="B Nazanin" w:hint="cs"/>
          <w:sz w:val="28"/>
          <w:szCs w:val="28"/>
          <w:rtl/>
        </w:rPr>
        <w:t>یک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ساختار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درخت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رفتاری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معمولی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شامل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گره‌های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انتخابگر،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گره‌های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توالی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گره‌های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برگ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است</w:t>
      </w:r>
      <w:r w:rsidRPr="00355352">
        <w:rPr>
          <w:rFonts w:cs="B Nazanin"/>
          <w:sz w:val="28"/>
          <w:szCs w:val="28"/>
        </w:rPr>
        <w:t>.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 w:hint="cs"/>
          <w:sz w:val="28"/>
          <w:szCs w:val="28"/>
          <w:rtl/>
        </w:rPr>
        <w:t>برنامه‌ریزی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اقدام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هدف‌گرا</w:t>
      </w:r>
      <w:r w:rsidRPr="00355352">
        <w:rPr>
          <w:rFonts w:cs="B Nazanin"/>
          <w:sz w:val="28"/>
          <w:szCs w:val="28"/>
        </w:rPr>
        <w:t xml:space="preserve"> (GOAP): GOAP </w:t>
      </w:r>
      <w:r w:rsidRPr="00355352">
        <w:rPr>
          <w:rFonts w:cs="B Nazanin" w:hint="cs"/>
          <w:sz w:val="28"/>
          <w:szCs w:val="28"/>
          <w:rtl/>
        </w:rPr>
        <w:t>پیشرفته‌ترین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تکنیک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است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اولین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</w:t>
      </w:r>
      <w:r w:rsidRPr="00355352">
        <w:rPr>
          <w:rFonts w:cs="B Nazanin"/>
          <w:sz w:val="28"/>
          <w:szCs w:val="28"/>
        </w:rPr>
        <w:t xml:space="preserve"> F.E.A.R </w:t>
      </w:r>
      <w:r w:rsidRPr="00355352">
        <w:rPr>
          <w:rFonts w:cs="B Nazanin" w:hint="cs"/>
          <w:sz w:val="28"/>
          <w:szCs w:val="28"/>
          <w:rtl/>
        </w:rPr>
        <w:t>معرفی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شد</w:t>
      </w:r>
      <w:r w:rsidRPr="00355352">
        <w:rPr>
          <w:rFonts w:cs="B Nazanin"/>
          <w:sz w:val="28"/>
          <w:szCs w:val="28"/>
          <w:rtl/>
        </w:rPr>
        <w:t xml:space="preserve">. </w:t>
      </w:r>
      <w:r w:rsidRPr="00355352">
        <w:rPr>
          <w:rFonts w:cs="B Nazanin" w:hint="cs"/>
          <w:sz w:val="28"/>
          <w:szCs w:val="28"/>
          <w:rtl/>
        </w:rPr>
        <w:t>با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استفاده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این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تکنیک،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یک</w:t>
      </w:r>
      <w:r w:rsidRPr="00355352">
        <w:rPr>
          <w:rFonts w:cs="B Nazanin"/>
          <w:sz w:val="28"/>
          <w:szCs w:val="28"/>
        </w:rPr>
        <w:t xml:space="preserve"> NPC </w:t>
      </w:r>
      <w:r w:rsidRPr="00355352">
        <w:rPr>
          <w:rFonts w:cs="B Nazanin" w:hint="cs"/>
          <w:sz w:val="28"/>
          <w:szCs w:val="28"/>
          <w:rtl/>
        </w:rPr>
        <w:t>می‌تواند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مورد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یک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هدف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تصمیم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بگیرد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سپس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همان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لحظه،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توالی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اقداماتی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اجازه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می‌دهد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هدفش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برسد،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تعیین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کند</w:t>
      </w:r>
      <w:r w:rsidRPr="00355352">
        <w:rPr>
          <w:rFonts w:cs="B Nazanin"/>
          <w:sz w:val="28"/>
          <w:szCs w:val="28"/>
          <w:rtl/>
        </w:rPr>
        <w:t xml:space="preserve">. </w:t>
      </w:r>
      <w:r w:rsidRPr="00355352">
        <w:rPr>
          <w:rFonts w:cs="B Nazanin" w:hint="cs"/>
          <w:sz w:val="28"/>
          <w:szCs w:val="28"/>
          <w:rtl/>
        </w:rPr>
        <w:t>مزایای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استفاده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</w:rPr>
        <w:t xml:space="preserve"> GOAP </w:t>
      </w:r>
      <w:r w:rsidRPr="00355352">
        <w:rPr>
          <w:rFonts w:cs="B Nazanin" w:hint="cs"/>
          <w:sz w:val="28"/>
          <w:szCs w:val="28"/>
          <w:rtl/>
        </w:rPr>
        <w:t>این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است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منجر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رفتاری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بسیار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پویا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نوظهور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می‌شود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درجه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بالایی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سازگاری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برخوردار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است</w:t>
      </w:r>
      <w:r w:rsidRPr="00355352">
        <w:rPr>
          <w:rFonts w:cs="B Nazanin"/>
          <w:sz w:val="28"/>
          <w:szCs w:val="28"/>
          <w:rtl/>
        </w:rPr>
        <w:t xml:space="preserve">. </w:t>
      </w:r>
      <w:r w:rsidRPr="00355352">
        <w:rPr>
          <w:rFonts w:cs="B Nazanin" w:hint="cs"/>
          <w:sz w:val="28"/>
          <w:szCs w:val="28"/>
          <w:rtl/>
        </w:rPr>
        <w:t>برنامه‌ریزی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مبتنی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سودمندی</w:t>
      </w:r>
      <w:r w:rsidRPr="00355352">
        <w:rPr>
          <w:rFonts w:cs="B Nazanin"/>
          <w:sz w:val="28"/>
          <w:szCs w:val="28"/>
          <w:rtl/>
        </w:rPr>
        <w:t xml:space="preserve">: </w:t>
      </w:r>
      <w:r w:rsidRPr="00355352">
        <w:rPr>
          <w:rFonts w:cs="B Nazanin" w:hint="cs"/>
          <w:sz w:val="28"/>
          <w:szCs w:val="28"/>
          <w:rtl/>
        </w:rPr>
        <w:t>به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جای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اینکه</w:t>
      </w:r>
      <w:r w:rsidRPr="00355352">
        <w:rPr>
          <w:rFonts w:cs="B Nazanin"/>
          <w:sz w:val="28"/>
          <w:szCs w:val="28"/>
          <w:rtl/>
        </w:rPr>
        <w:t xml:space="preserve"> «</w:t>
      </w:r>
      <w:r w:rsidRPr="00355352">
        <w:rPr>
          <w:rFonts w:cs="B Nazanin" w:hint="cs"/>
          <w:sz w:val="28"/>
          <w:szCs w:val="28"/>
          <w:rtl/>
        </w:rPr>
        <w:t>چه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کاری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می‌توانم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انجام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دهم؟</w:t>
      </w:r>
      <w:r w:rsidRPr="00355352">
        <w:rPr>
          <w:rFonts w:cs="B Nazanin" w:hint="eastAsia"/>
          <w:sz w:val="28"/>
          <w:szCs w:val="28"/>
          <w:rtl/>
        </w:rPr>
        <w:t>»</w:t>
      </w:r>
      <w:r w:rsidRPr="00355352">
        <w:rPr>
          <w:rFonts w:cs="B Nazanin" w:hint="cs"/>
          <w:sz w:val="28"/>
          <w:szCs w:val="28"/>
          <w:rtl/>
        </w:rPr>
        <w:t>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شروع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فکر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کردن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</w:t>
      </w:r>
      <w:r w:rsidRPr="00355352">
        <w:rPr>
          <w:rFonts w:cs="B Nazanin"/>
          <w:sz w:val="28"/>
          <w:szCs w:val="28"/>
          <w:rtl/>
        </w:rPr>
        <w:t xml:space="preserve"> «</w:t>
      </w:r>
      <w:r w:rsidRPr="00355352">
        <w:rPr>
          <w:rFonts w:cs="B Nazanin" w:hint="cs"/>
          <w:sz w:val="28"/>
          <w:szCs w:val="28"/>
          <w:rtl/>
        </w:rPr>
        <w:t>بهترین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کاری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الان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می‌توانم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انجام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دهم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چیست؟</w:t>
      </w:r>
      <w:r w:rsidRPr="00355352">
        <w:rPr>
          <w:rFonts w:cs="B Nazanin" w:hint="eastAsia"/>
          <w:sz w:val="28"/>
          <w:szCs w:val="28"/>
          <w:rtl/>
        </w:rPr>
        <w:t>»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می‌کنید</w:t>
      </w:r>
      <w:r w:rsidRPr="00355352">
        <w:rPr>
          <w:rFonts w:cs="B Nazanin"/>
          <w:sz w:val="28"/>
          <w:szCs w:val="28"/>
          <w:rtl/>
        </w:rPr>
        <w:t xml:space="preserve">. </w:t>
      </w:r>
      <w:r w:rsidRPr="00355352">
        <w:rPr>
          <w:rFonts w:cs="B Nazanin" w:hint="cs"/>
          <w:sz w:val="28"/>
          <w:szCs w:val="28"/>
          <w:rtl/>
        </w:rPr>
        <w:t>مثال‌هایی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موارد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استفاده</w:t>
      </w:r>
      <w:r w:rsidRPr="00355352">
        <w:rPr>
          <w:rFonts w:cs="B Nazanin"/>
          <w:sz w:val="28"/>
          <w:szCs w:val="28"/>
          <w:rtl/>
        </w:rPr>
        <w:t xml:space="preserve">: </w:t>
      </w:r>
      <w:r w:rsidRPr="00355352">
        <w:rPr>
          <w:rFonts w:cs="B Nazanin" w:hint="cs"/>
          <w:sz w:val="28"/>
          <w:szCs w:val="28"/>
          <w:rtl/>
        </w:rPr>
        <w:t>بازی‌های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مدیریت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منابع،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بقا،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استراتژیک</w:t>
      </w:r>
      <w:r w:rsidRPr="00355352">
        <w:rPr>
          <w:rFonts w:cs="B Nazanin"/>
          <w:sz w:val="28"/>
          <w:szCs w:val="28"/>
        </w:rPr>
        <w:t>.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 w:hint="cs"/>
          <w:sz w:val="28"/>
          <w:szCs w:val="28"/>
          <w:rtl/>
        </w:rPr>
        <w:t>الگوریتم‌های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مسیریابی</w:t>
      </w:r>
      <w:r w:rsidRPr="00355352">
        <w:rPr>
          <w:rFonts w:cs="B Nazanin"/>
          <w:sz w:val="28"/>
          <w:szCs w:val="28"/>
        </w:rPr>
        <w:t>: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 w:hint="eastAsia"/>
          <w:sz w:val="28"/>
          <w:szCs w:val="28"/>
        </w:rPr>
        <w:t>•</w:t>
      </w:r>
      <w:r w:rsidRPr="00355352">
        <w:rPr>
          <w:rFonts w:cs="B Nazanin"/>
          <w:sz w:val="28"/>
          <w:szCs w:val="28"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الگوریتم</w:t>
      </w:r>
      <w:r w:rsidRPr="00355352">
        <w:rPr>
          <w:rFonts w:cs="B Nazanin"/>
          <w:sz w:val="28"/>
          <w:szCs w:val="28"/>
        </w:rPr>
        <w:t xml:space="preserve"> A*: </w:t>
      </w:r>
      <w:r w:rsidRPr="00355352">
        <w:rPr>
          <w:rFonts w:cs="B Nazanin" w:hint="cs"/>
          <w:sz w:val="28"/>
          <w:szCs w:val="28"/>
          <w:rtl/>
        </w:rPr>
        <w:t>پرکاربردترین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الگوریتم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مسیریابی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مورد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استفاده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بازی‌ها</w:t>
      </w:r>
      <w:r w:rsidRPr="00355352">
        <w:rPr>
          <w:rFonts w:cs="B Nazanin"/>
          <w:sz w:val="28"/>
          <w:szCs w:val="28"/>
          <w:rtl/>
        </w:rPr>
        <w:t xml:space="preserve">.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یک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اکتشافی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استفاده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می‌کند</w:t>
      </w:r>
      <w:r w:rsidRPr="00355352">
        <w:rPr>
          <w:rFonts w:cs="B Nazanin"/>
          <w:sz w:val="28"/>
          <w:szCs w:val="28"/>
        </w:rPr>
        <w:t>. f(n) = g(n) + h(n)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 w:hint="eastAsia"/>
          <w:sz w:val="28"/>
          <w:szCs w:val="28"/>
        </w:rPr>
        <w:t>•</w:t>
      </w:r>
      <w:r w:rsidRPr="00355352">
        <w:rPr>
          <w:rFonts w:cs="B Nazanin"/>
          <w:sz w:val="28"/>
          <w:szCs w:val="28"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دایجسترا</w:t>
      </w:r>
      <w:r w:rsidRPr="00355352">
        <w:rPr>
          <w:rFonts w:cs="B Nazanin"/>
          <w:sz w:val="28"/>
          <w:szCs w:val="28"/>
          <w:rtl/>
        </w:rPr>
        <w:t xml:space="preserve">: </w:t>
      </w:r>
      <w:r w:rsidRPr="00355352">
        <w:rPr>
          <w:rFonts w:cs="B Nazanin" w:hint="cs"/>
          <w:sz w:val="28"/>
          <w:szCs w:val="28"/>
          <w:rtl/>
        </w:rPr>
        <w:t>یک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جایگزین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ساده‌تر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برای</w:t>
      </w:r>
      <w:r w:rsidRPr="00355352">
        <w:rPr>
          <w:rFonts w:cs="B Nazanin"/>
          <w:sz w:val="28"/>
          <w:szCs w:val="28"/>
        </w:rPr>
        <w:t xml:space="preserve"> A*</w:t>
      </w:r>
      <w:r w:rsidRPr="00355352">
        <w:rPr>
          <w:rFonts w:cs="B Nazanin" w:hint="cs"/>
          <w:sz w:val="28"/>
          <w:szCs w:val="28"/>
          <w:rtl/>
        </w:rPr>
        <w:t>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اما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کمی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کندتر،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می‌تواند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برای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گراف‌های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وزن‌دار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استفاده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شود</w:t>
      </w:r>
      <w:r w:rsidRPr="00355352">
        <w:rPr>
          <w:rFonts w:cs="B Nazanin"/>
          <w:sz w:val="28"/>
          <w:szCs w:val="28"/>
        </w:rPr>
        <w:t>.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 w:hint="eastAsia"/>
          <w:sz w:val="28"/>
          <w:szCs w:val="28"/>
        </w:rPr>
        <w:t>•</w:t>
      </w:r>
      <w:r w:rsidRPr="00355352">
        <w:rPr>
          <w:rFonts w:cs="B Nazanin"/>
          <w:sz w:val="28"/>
          <w:szCs w:val="28"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میدان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جریان</w:t>
      </w:r>
      <w:r w:rsidRPr="00355352">
        <w:rPr>
          <w:rFonts w:cs="B Nazanin"/>
          <w:sz w:val="28"/>
          <w:szCs w:val="28"/>
          <w:rtl/>
        </w:rPr>
        <w:t xml:space="preserve">: </w:t>
      </w:r>
      <w:r w:rsidRPr="00355352">
        <w:rPr>
          <w:rFonts w:cs="B Nazanin" w:hint="cs"/>
          <w:sz w:val="28"/>
          <w:szCs w:val="28"/>
          <w:rtl/>
        </w:rPr>
        <w:t>برای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جمعیت‌های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بزرگ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وادار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کردن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چندین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عامل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کار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برای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رسیدن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یک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هدف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مفید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است</w:t>
      </w:r>
      <w:r w:rsidRPr="00355352">
        <w:rPr>
          <w:rFonts w:cs="B Nazanin"/>
          <w:sz w:val="28"/>
          <w:szCs w:val="28"/>
        </w:rPr>
        <w:t>.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 w:hint="cs"/>
          <w:sz w:val="28"/>
          <w:szCs w:val="28"/>
          <w:rtl/>
        </w:rPr>
        <w:t>یادگیری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تقویتی</w:t>
      </w:r>
      <w:r w:rsidRPr="00355352">
        <w:rPr>
          <w:rFonts w:cs="B Nazanin"/>
          <w:sz w:val="28"/>
          <w:szCs w:val="28"/>
          <w:rtl/>
        </w:rPr>
        <w:t xml:space="preserve">: </w:t>
      </w:r>
      <w:r w:rsidRPr="00355352">
        <w:rPr>
          <w:rFonts w:cs="B Nazanin" w:hint="cs"/>
          <w:sz w:val="28"/>
          <w:szCs w:val="28"/>
          <w:rtl/>
        </w:rPr>
        <w:t>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یادگیری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ماشینی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آن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یک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عامل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آزمون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خطا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یاد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می‌گیرد</w:t>
      </w:r>
      <w:r w:rsidRPr="00355352">
        <w:rPr>
          <w:rFonts w:cs="B Nazanin"/>
          <w:sz w:val="28"/>
          <w:szCs w:val="28"/>
          <w:rtl/>
        </w:rPr>
        <w:t xml:space="preserve">. </w:t>
      </w:r>
      <w:r w:rsidRPr="00355352">
        <w:rPr>
          <w:rFonts w:cs="B Nazanin" w:hint="cs"/>
          <w:sz w:val="28"/>
          <w:szCs w:val="28"/>
          <w:rtl/>
        </w:rPr>
        <w:t>معروف‌ترین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مثال‌ها</w:t>
      </w:r>
      <w:r w:rsidRPr="00355352">
        <w:rPr>
          <w:rFonts w:cs="B Nazanin"/>
          <w:sz w:val="28"/>
          <w:szCs w:val="28"/>
        </w:rPr>
        <w:t>: AlphaGo</w:t>
      </w:r>
      <w:r w:rsidRPr="00355352">
        <w:rPr>
          <w:rFonts w:cs="B Nazanin" w:hint="cs"/>
          <w:sz w:val="28"/>
          <w:szCs w:val="28"/>
          <w:rtl/>
        </w:rPr>
        <w:t>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/>
          <w:sz w:val="28"/>
          <w:szCs w:val="28"/>
        </w:rPr>
        <w:t>AlphaGo Zero</w:t>
      </w:r>
      <w:r w:rsidRPr="00355352">
        <w:rPr>
          <w:rFonts w:cs="B Nazanin" w:hint="cs"/>
          <w:sz w:val="28"/>
          <w:szCs w:val="28"/>
          <w:rtl/>
        </w:rPr>
        <w:t>،</w:t>
      </w:r>
      <w:r w:rsidRPr="00355352">
        <w:rPr>
          <w:rFonts w:cs="B Nazanin"/>
          <w:sz w:val="28"/>
          <w:szCs w:val="28"/>
          <w:rtl/>
        </w:rPr>
        <w:t xml:space="preserve"> </w:t>
      </w:r>
      <w:proofErr w:type="spellStart"/>
      <w:r w:rsidRPr="00355352">
        <w:rPr>
          <w:rFonts w:cs="B Nazanin"/>
          <w:sz w:val="28"/>
          <w:szCs w:val="28"/>
        </w:rPr>
        <w:t>MuZero</w:t>
      </w:r>
      <w:proofErr w:type="spellEnd"/>
      <w:r w:rsidRPr="00355352">
        <w:rPr>
          <w:rFonts w:cs="B Nazanin"/>
          <w:sz w:val="28"/>
          <w:szCs w:val="28"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مثال‌هایی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موارد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استفاده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بازی‌ها</w:t>
      </w:r>
      <w:r w:rsidRPr="00355352">
        <w:rPr>
          <w:rFonts w:cs="B Nazanin"/>
          <w:sz w:val="28"/>
          <w:szCs w:val="28"/>
        </w:rPr>
        <w:t xml:space="preserve">: AlphaGo: </w:t>
      </w:r>
      <w:r w:rsidRPr="00355352">
        <w:rPr>
          <w:rFonts w:cs="B Nazanin" w:hint="cs"/>
          <w:sz w:val="28"/>
          <w:szCs w:val="28"/>
          <w:rtl/>
        </w:rPr>
        <w:t>یک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قهرمان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جهان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انسانی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</w:rPr>
        <w:t xml:space="preserve"> Go </w:t>
      </w:r>
      <w:r w:rsidRPr="00355352">
        <w:rPr>
          <w:rFonts w:cs="B Nazanin" w:hint="cs"/>
          <w:sz w:val="28"/>
          <w:szCs w:val="28"/>
          <w:rtl/>
        </w:rPr>
        <w:t>شکست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داد</w:t>
      </w:r>
      <w:r w:rsidRPr="00355352">
        <w:rPr>
          <w:rFonts w:cs="B Nazanin"/>
          <w:sz w:val="28"/>
          <w:szCs w:val="28"/>
        </w:rPr>
        <w:t xml:space="preserve">. AlphaGo Zero: </w:t>
      </w:r>
      <w:r w:rsidRPr="00355352">
        <w:rPr>
          <w:rFonts w:cs="B Nazanin" w:hint="cs"/>
          <w:sz w:val="28"/>
          <w:szCs w:val="28"/>
          <w:rtl/>
        </w:rPr>
        <w:t>یاد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گرفت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بدون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lastRenderedPageBreak/>
        <w:t>هیچ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مثال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انسانی</w:t>
      </w:r>
      <w:r w:rsidRPr="00355352">
        <w:rPr>
          <w:rFonts w:cs="B Nazanin"/>
          <w:sz w:val="28"/>
          <w:szCs w:val="28"/>
        </w:rPr>
        <w:t xml:space="preserve"> Go </w:t>
      </w:r>
      <w:r w:rsidRPr="00355352">
        <w:rPr>
          <w:rFonts w:cs="B Nazanin" w:hint="cs"/>
          <w:sz w:val="28"/>
          <w:szCs w:val="28"/>
          <w:rtl/>
        </w:rPr>
        <w:t>بازی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کند</w:t>
      </w:r>
      <w:r w:rsidRPr="00355352">
        <w:rPr>
          <w:rFonts w:cs="B Nazanin"/>
          <w:sz w:val="28"/>
          <w:szCs w:val="28"/>
        </w:rPr>
        <w:t xml:space="preserve">. </w:t>
      </w:r>
      <w:proofErr w:type="spellStart"/>
      <w:r w:rsidRPr="00355352">
        <w:rPr>
          <w:rFonts w:cs="B Nazanin"/>
          <w:sz w:val="28"/>
          <w:szCs w:val="28"/>
        </w:rPr>
        <w:t>MuZero</w:t>
      </w:r>
      <w:proofErr w:type="spellEnd"/>
      <w:r w:rsidRPr="00355352">
        <w:rPr>
          <w:rFonts w:cs="B Nazanin"/>
          <w:sz w:val="28"/>
          <w:szCs w:val="28"/>
        </w:rPr>
        <w:t xml:space="preserve">: </w:t>
      </w:r>
      <w:r w:rsidRPr="00355352">
        <w:rPr>
          <w:rFonts w:cs="B Nazanin" w:hint="cs"/>
          <w:sz w:val="28"/>
          <w:szCs w:val="28"/>
          <w:rtl/>
        </w:rPr>
        <w:t>افزونه‌ای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</w:rPr>
        <w:t xml:space="preserve"> AlphaGo Zero </w:t>
      </w:r>
      <w:r w:rsidRPr="00355352">
        <w:rPr>
          <w:rFonts w:cs="B Nazanin" w:hint="cs"/>
          <w:sz w:val="28"/>
          <w:szCs w:val="28"/>
          <w:rtl/>
        </w:rPr>
        <w:t>که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آتاری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اجرا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می‌کند</w:t>
      </w:r>
      <w:r w:rsidRPr="00355352">
        <w:rPr>
          <w:rFonts w:cs="B Nazanin"/>
          <w:sz w:val="28"/>
          <w:szCs w:val="28"/>
        </w:rPr>
        <w:t>.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 w:hint="cs"/>
          <w:sz w:val="28"/>
          <w:szCs w:val="28"/>
          <w:rtl/>
        </w:rPr>
        <w:t>مطالعات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موردی</w:t>
      </w:r>
      <w:r w:rsidRPr="00355352">
        <w:rPr>
          <w:rFonts w:cs="B Nazanin"/>
          <w:sz w:val="28"/>
          <w:szCs w:val="28"/>
          <w:rtl/>
        </w:rPr>
        <w:t xml:space="preserve">: </w:t>
      </w:r>
      <w:r w:rsidRPr="00355352">
        <w:rPr>
          <w:rFonts w:cs="B Nazanin" w:hint="cs"/>
          <w:sz w:val="28"/>
          <w:szCs w:val="28"/>
          <w:rtl/>
        </w:rPr>
        <w:t>بازی‌های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نمونه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/>
          <w:sz w:val="28"/>
          <w:szCs w:val="28"/>
        </w:rPr>
        <w:t xml:space="preserve">The Sims: </w:t>
      </w:r>
      <w:r w:rsidRPr="00355352">
        <w:rPr>
          <w:rFonts w:cs="B Nazanin" w:hint="cs"/>
          <w:sz w:val="28"/>
          <w:szCs w:val="28"/>
          <w:rtl/>
        </w:rPr>
        <w:t>یکی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پیچیده‌ترین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پیاده‌سازی‌های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یک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</w:t>
      </w:r>
      <w:r w:rsidRPr="00355352">
        <w:rPr>
          <w:rFonts w:cs="B Nazanin"/>
          <w:sz w:val="28"/>
          <w:szCs w:val="28"/>
          <w:rtl/>
        </w:rPr>
        <w:t xml:space="preserve">. </w:t>
      </w:r>
      <w:r w:rsidRPr="00355352">
        <w:rPr>
          <w:rFonts w:cs="B Nazanin" w:hint="cs"/>
          <w:sz w:val="28"/>
          <w:szCs w:val="28"/>
          <w:rtl/>
        </w:rPr>
        <w:t>هر</w:t>
      </w:r>
      <w:r w:rsidRPr="00355352">
        <w:rPr>
          <w:rFonts w:cs="B Nazanin"/>
          <w:sz w:val="28"/>
          <w:szCs w:val="28"/>
        </w:rPr>
        <w:t xml:space="preserve"> Sim </w:t>
      </w:r>
      <w:r w:rsidRPr="00355352">
        <w:rPr>
          <w:rFonts w:cs="B Nazanin" w:hint="cs"/>
          <w:sz w:val="28"/>
          <w:szCs w:val="28"/>
          <w:rtl/>
        </w:rPr>
        <w:t>نیازها،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شخصیت،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اهداف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مهارت‌هایی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دارد</w:t>
      </w:r>
      <w:r w:rsidRPr="00355352">
        <w:rPr>
          <w:rFonts w:cs="B Nazanin"/>
          <w:sz w:val="28"/>
          <w:szCs w:val="28"/>
          <w:rtl/>
        </w:rPr>
        <w:t xml:space="preserve">. </w:t>
      </w:r>
      <w:r w:rsidRPr="00355352">
        <w:rPr>
          <w:rFonts w:cs="B Nazanin" w:hint="cs"/>
          <w:sz w:val="28"/>
          <w:szCs w:val="28"/>
          <w:rtl/>
        </w:rPr>
        <w:t>پیاده‌سازی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یک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ماشین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حالت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متناهی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بزرگ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است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سیستم‌های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کاربردی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استفاده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می‌کند</w:t>
      </w:r>
      <w:r w:rsidRPr="00355352">
        <w:rPr>
          <w:rFonts w:cs="B Nazanin"/>
          <w:sz w:val="28"/>
          <w:szCs w:val="28"/>
        </w:rPr>
        <w:t xml:space="preserve">. EA Innovations (2024): </w:t>
      </w:r>
      <w:r w:rsidRPr="00355352">
        <w:rPr>
          <w:rFonts w:cs="B Nazanin" w:hint="cs"/>
          <w:sz w:val="28"/>
          <w:szCs w:val="28"/>
          <w:rtl/>
        </w:rPr>
        <w:t>با</w:t>
      </w:r>
      <w:r w:rsidRPr="00355352">
        <w:rPr>
          <w:rFonts w:cs="B Nazanin"/>
          <w:sz w:val="28"/>
          <w:szCs w:val="28"/>
        </w:rPr>
        <w:t xml:space="preserve"> Stability AI </w:t>
      </w:r>
      <w:r w:rsidRPr="00355352">
        <w:rPr>
          <w:rFonts w:cs="B Nazanin" w:hint="cs"/>
          <w:sz w:val="28"/>
          <w:szCs w:val="28"/>
          <w:rtl/>
        </w:rPr>
        <w:t>برای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استفاده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مولد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جلوه‌های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ویژه،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بافت‌ها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فیزیک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همکاری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می‌کند</w:t>
      </w:r>
      <w:r w:rsidRPr="00355352">
        <w:rPr>
          <w:rFonts w:cs="B Nazanin"/>
          <w:sz w:val="28"/>
          <w:szCs w:val="28"/>
        </w:rPr>
        <w:t xml:space="preserve">. Red Dead Redemption 2: </w:t>
      </w:r>
      <w:r w:rsidRPr="00355352">
        <w:rPr>
          <w:rFonts w:cs="B Nazanin" w:hint="cs"/>
          <w:sz w:val="28"/>
          <w:szCs w:val="28"/>
          <w:rtl/>
        </w:rPr>
        <w:t>سومین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مورد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این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لیست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نمونه‌های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/>
          <w:sz w:val="28"/>
          <w:szCs w:val="28"/>
        </w:rPr>
        <w:t xml:space="preserve">Red Dead Redemption 2 </w:t>
      </w:r>
      <w:r w:rsidRPr="00355352">
        <w:rPr>
          <w:rFonts w:cs="B Nazanin" w:hint="cs"/>
          <w:sz w:val="28"/>
          <w:szCs w:val="28"/>
          <w:rtl/>
        </w:rPr>
        <w:t>است</w:t>
      </w:r>
      <w:r w:rsidRPr="00355352">
        <w:rPr>
          <w:rFonts w:cs="B Nazanin"/>
          <w:sz w:val="28"/>
          <w:szCs w:val="28"/>
          <w:rtl/>
        </w:rPr>
        <w:t xml:space="preserve">. </w:t>
      </w:r>
      <w:r w:rsidRPr="00355352">
        <w:rPr>
          <w:rFonts w:cs="B Nazanin" w:hint="cs"/>
          <w:sz w:val="28"/>
          <w:szCs w:val="28"/>
          <w:rtl/>
        </w:rPr>
        <w:t>شخصیت‌های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غیربازیکن</w:t>
      </w:r>
      <w:r w:rsidRPr="00355352">
        <w:rPr>
          <w:rFonts w:cs="B Nazanin"/>
          <w:sz w:val="28"/>
          <w:szCs w:val="28"/>
        </w:rPr>
        <w:t xml:space="preserve"> (NPC)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این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برخی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پیشرفته‌ترین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جهان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ساخته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شده‌اند</w:t>
      </w:r>
      <w:r w:rsidRPr="00355352">
        <w:rPr>
          <w:rFonts w:cs="B Nazanin"/>
          <w:sz w:val="28"/>
          <w:szCs w:val="28"/>
          <w:rtl/>
        </w:rPr>
        <w:t xml:space="preserve">. </w:t>
      </w:r>
      <w:r w:rsidRPr="00355352">
        <w:rPr>
          <w:rFonts w:cs="B Nazanin" w:hint="cs"/>
          <w:sz w:val="28"/>
          <w:szCs w:val="28"/>
          <w:rtl/>
        </w:rPr>
        <w:t>آن‌ها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برنامه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روزانه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دارند،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چرخه‌های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روز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شب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آب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پاسخ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می‌دهند،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می‌توانند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تعاملات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گذشته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خاطر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بسپارند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احساسات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دارند</w:t>
      </w:r>
      <w:r w:rsidRPr="00355352">
        <w:rPr>
          <w:rFonts w:cs="B Nazanin"/>
          <w:sz w:val="28"/>
          <w:szCs w:val="28"/>
          <w:rtl/>
        </w:rPr>
        <w:t xml:space="preserve">. </w:t>
      </w:r>
      <w:r w:rsidRPr="00355352">
        <w:rPr>
          <w:rFonts w:cs="B Nazanin" w:hint="cs"/>
          <w:sz w:val="28"/>
          <w:szCs w:val="28"/>
          <w:rtl/>
        </w:rPr>
        <w:t>نکته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جالب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این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است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بیش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/>
          <w:sz w:val="28"/>
          <w:szCs w:val="28"/>
          <w:rtl/>
          <w:lang w:bidi="fa-IR"/>
        </w:rPr>
        <w:t>۹۰</w:t>
      </w:r>
      <w:r w:rsidRPr="00355352">
        <w:rPr>
          <w:rFonts w:ascii="Arial" w:hAnsi="Arial" w:cs="Arial" w:hint="cs"/>
          <w:sz w:val="28"/>
          <w:szCs w:val="28"/>
          <w:rtl/>
          <w:lang w:bidi="fa-IR"/>
        </w:rPr>
        <w:t>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بازیکنان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دلیل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واکنش‌پذیری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شخصیت‌ها،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پیوند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عاطفی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</w:t>
      </w:r>
      <w:r w:rsidRPr="00355352">
        <w:rPr>
          <w:rFonts w:cs="B Nazanin"/>
          <w:sz w:val="28"/>
          <w:szCs w:val="28"/>
        </w:rPr>
        <w:t xml:space="preserve"> NPC</w:t>
      </w:r>
      <w:r w:rsidRPr="00355352">
        <w:rPr>
          <w:rFonts w:cs="B Nazanin" w:hint="cs"/>
          <w:sz w:val="28"/>
          <w:szCs w:val="28"/>
          <w:rtl/>
        </w:rPr>
        <w:t>ها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ایجاد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کرده‌اند</w:t>
      </w:r>
      <w:r w:rsidRPr="00355352">
        <w:rPr>
          <w:rFonts w:cs="B Nazanin"/>
          <w:sz w:val="28"/>
          <w:szCs w:val="28"/>
        </w:rPr>
        <w:t>.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/>
          <w:sz w:val="28"/>
          <w:szCs w:val="28"/>
        </w:rPr>
        <w:t xml:space="preserve">No Man’s Sky: </w:t>
      </w:r>
      <w:r w:rsidRPr="00355352">
        <w:rPr>
          <w:rFonts w:cs="B Nazanin" w:hint="cs"/>
          <w:sz w:val="28"/>
          <w:szCs w:val="28"/>
          <w:rtl/>
        </w:rPr>
        <w:t>نمونه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بعدی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/>
          <w:sz w:val="28"/>
          <w:szCs w:val="28"/>
        </w:rPr>
        <w:t xml:space="preserve">No Man’s Sky </w:t>
      </w:r>
      <w:r w:rsidRPr="00355352">
        <w:rPr>
          <w:rFonts w:cs="B Nazanin" w:hint="cs"/>
          <w:sz w:val="28"/>
          <w:szCs w:val="28"/>
          <w:rtl/>
        </w:rPr>
        <w:t>است</w:t>
      </w:r>
      <w:r w:rsidRPr="00355352">
        <w:rPr>
          <w:rFonts w:cs="B Nazanin"/>
          <w:sz w:val="28"/>
          <w:szCs w:val="28"/>
          <w:rtl/>
        </w:rPr>
        <w:t xml:space="preserve">. </w:t>
      </w:r>
      <w:r w:rsidRPr="00355352">
        <w:rPr>
          <w:rFonts w:cs="B Nazanin" w:hint="cs"/>
          <w:sz w:val="28"/>
          <w:szCs w:val="28"/>
          <w:rtl/>
        </w:rPr>
        <w:t>این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یک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پیشگام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زمینه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تولید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رویه‌ای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است</w:t>
      </w:r>
      <w:r w:rsidRPr="00355352">
        <w:rPr>
          <w:rFonts w:cs="B Nazanin"/>
          <w:sz w:val="28"/>
          <w:szCs w:val="28"/>
          <w:rtl/>
        </w:rPr>
        <w:t xml:space="preserve">.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برای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تولید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بیش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/>
          <w:sz w:val="28"/>
          <w:szCs w:val="28"/>
          <w:rtl/>
          <w:lang w:bidi="fa-IR"/>
        </w:rPr>
        <w:t>۱۸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کوینتیلیون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سیاره،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اکوسیستم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سازندهای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زمین‌شناسی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استفاده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می‌کند</w:t>
      </w:r>
      <w:r w:rsidRPr="00355352">
        <w:rPr>
          <w:rFonts w:cs="B Nazanin"/>
          <w:sz w:val="28"/>
          <w:szCs w:val="28"/>
          <w:rtl/>
        </w:rPr>
        <w:t xml:space="preserve">. </w:t>
      </w:r>
      <w:r w:rsidRPr="00355352">
        <w:rPr>
          <w:rFonts w:cs="B Nazanin" w:hint="cs"/>
          <w:sz w:val="28"/>
          <w:szCs w:val="28"/>
          <w:rtl/>
        </w:rPr>
        <w:t>نحوه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کار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آن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این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صورت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است</w:t>
      </w:r>
      <w:r w:rsidRPr="00355352">
        <w:rPr>
          <w:rFonts w:cs="B Nazanin"/>
          <w:sz w:val="28"/>
          <w:szCs w:val="28"/>
          <w:rtl/>
        </w:rPr>
        <w:t xml:space="preserve">: </w:t>
      </w:r>
      <w:r w:rsidRPr="00355352">
        <w:rPr>
          <w:rFonts w:cs="B Nazanin" w:hint="cs"/>
          <w:sz w:val="28"/>
          <w:szCs w:val="28"/>
          <w:rtl/>
        </w:rPr>
        <w:t>شما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برخی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داده‌های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پایه</w:t>
      </w:r>
      <w:r w:rsidRPr="00355352">
        <w:rPr>
          <w:rFonts w:cs="B Nazanin"/>
          <w:sz w:val="28"/>
          <w:szCs w:val="28"/>
          <w:rtl/>
        </w:rPr>
        <w:t xml:space="preserve"> (</w:t>
      </w:r>
      <w:r w:rsidRPr="00355352">
        <w:rPr>
          <w:rFonts w:cs="B Nazanin" w:hint="cs"/>
          <w:sz w:val="28"/>
          <w:szCs w:val="28"/>
          <w:rtl/>
        </w:rPr>
        <w:t>مثلاً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دما،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جو،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گرانش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غیره</w:t>
      </w:r>
      <w:r w:rsidRPr="00355352">
        <w:rPr>
          <w:rFonts w:cs="B Nazanin"/>
          <w:sz w:val="28"/>
          <w:szCs w:val="28"/>
          <w:rtl/>
        </w:rPr>
        <w:t xml:space="preserve">) </w:t>
      </w:r>
      <w:r w:rsidRPr="00355352">
        <w:rPr>
          <w:rFonts w:cs="B Nazanin" w:hint="cs"/>
          <w:sz w:val="28"/>
          <w:szCs w:val="28"/>
          <w:rtl/>
        </w:rPr>
        <w:t>شروع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می‌کنید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سپس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طریق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فرآیند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تصادفی‌سازی،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همه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چیز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سیارات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سنگی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گرفته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سیارات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بیابانی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سیارات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جنگلی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تولید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می‌کنید</w:t>
      </w:r>
      <w:r w:rsidRPr="00355352">
        <w:rPr>
          <w:rFonts w:cs="B Nazanin"/>
          <w:sz w:val="28"/>
          <w:szCs w:val="28"/>
        </w:rPr>
        <w:t>.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/>
          <w:sz w:val="28"/>
          <w:szCs w:val="28"/>
        </w:rPr>
        <w:lastRenderedPageBreak/>
        <w:t xml:space="preserve">Minecraft: </w:t>
      </w:r>
      <w:r w:rsidRPr="00355352">
        <w:rPr>
          <w:rFonts w:cs="B Nazanin" w:hint="cs"/>
          <w:sz w:val="28"/>
          <w:szCs w:val="28"/>
          <w:rtl/>
        </w:rPr>
        <w:t>آخرین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نمونه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این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لیست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بازی‌هایی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استفاده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می‌کنند،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/>
          <w:sz w:val="28"/>
          <w:szCs w:val="28"/>
        </w:rPr>
        <w:t xml:space="preserve">Minecraft </w:t>
      </w:r>
      <w:r w:rsidRPr="00355352">
        <w:rPr>
          <w:rFonts w:cs="B Nazanin" w:hint="cs"/>
          <w:sz w:val="28"/>
          <w:szCs w:val="28"/>
          <w:rtl/>
        </w:rPr>
        <w:t>است</w:t>
      </w:r>
      <w:r w:rsidRPr="00355352">
        <w:rPr>
          <w:rFonts w:cs="B Nazanin"/>
          <w:sz w:val="28"/>
          <w:szCs w:val="28"/>
          <w:rtl/>
        </w:rPr>
        <w:t xml:space="preserve">. </w:t>
      </w:r>
      <w:r w:rsidRPr="00355352">
        <w:rPr>
          <w:rFonts w:cs="B Nazanin" w:hint="cs"/>
          <w:sz w:val="28"/>
          <w:szCs w:val="28"/>
          <w:rtl/>
        </w:rPr>
        <w:t>اوباش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هیولاها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ماینکرفت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سطح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بالایی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مسیریابی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استفاده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می‌کنند</w:t>
      </w:r>
      <w:r w:rsidRPr="00355352">
        <w:rPr>
          <w:rFonts w:cs="B Nazanin"/>
          <w:sz w:val="28"/>
          <w:szCs w:val="28"/>
          <w:rtl/>
        </w:rPr>
        <w:t xml:space="preserve">. </w:t>
      </w:r>
      <w:r w:rsidRPr="00355352">
        <w:rPr>
          <w:rFonts w:cs="B Nazanin" w:hint="cs"/>
          <w:sz w:val="28"/>
          <w:szCs w:val="28"/>
          <w:rtl/>
        </w:rPr>
        <w:t>آن‌ها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نوع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پیشرفته‌ای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مسیریابی</w:t>
      </w:r>
      <w:r w:rsidRPr="00355352">
        <w:rPr>
          <w:rFonts w:cs="B Nazanin"/>
          <w:sz w:val="28"/>
          <w:szCs w:val="28"/>
        </w:rPr>
        <w:t xml:space="preserve"> A* </w:t>
      </w:r>
      <w:r w:rsidRPr="00355352">
        <w:rPr>
          <w:rFonts w:cs="B Nazanin" w:hint="cs"/>
          <w:sz w:val="28"/>
          <w:szCs w:val="28"/>
          <w:rtl/>
        </w:rPr>
        <w:t>برای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پیمایش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دنیای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استفاده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می‌کنند</w:t>
      </w:r>
      <w:r w:rsidRPr="00355352">
        <w:rPr>
          <w:rFonts w:cs="B Nazanin"/>
          <w:sz w:val="28"/>
          <w:szCs w:val="28"/>
          <w:rtl/>
        </w:rPr>
        <w:t xml:space="preserve">. </w:t>
      </w:r>
      <w:r w:rsidRPr="00355352">
        <w:rPr>
          <w:rFonts w:cs="B Nazanin" w:hint="cs"/>
          <w:sz w:val="28"/>
          <w:szCs w:val="28"/>
          <w:rtl/>
        </w:rPr>
        <w:t>هر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اوباش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ویژگی‌ها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خصوصیات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خاص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خود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دارد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آن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سایرین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متمایز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می‌کند</w:t>
      </w:r>
      <w:r w:rsidRPr="00355352">
        <w:rPr>
          <w:rFonts w:cs="B Nazanin"/>
          <w:sz w:val="28"/>
          <w:szCs w:val="28"/>
          <w:rtl/>
        </w:rPr>
        <w:t xml:space="preserve">. </w:t>
      </w:r>
      <w:r w:rsidRPr="00355352">
        <w:rPr>
          <w:rFonts w:cs="B Nazanin" w:hint="cs"/>
          <w:sz w:val="28"/>
          <w:szCs w:val="28"/>
          <w:rtl/>
        </w:rPr>
        <w:t>اما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تحت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تأثیر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ماینکرفت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قرار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گرفته‌اید،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صبر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کنید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موارد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موجود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مدها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ببینید</w:t>
      </w:r>
      <w:r w:rsidRPr="00355352">
        <w:rPr>
          <w:rFonts w:cs="B Nazanin"/>
          <w:sz w:val="28"/>
          <w:szCs w:val="28"/>
          <w:rtl/>
        </w:rPr>
        <w:t xml:space="preserve">. </w:t>
      </w:r>
      <w:r w:rsidRPr="00355352">
        <w:rPr>
          <w:rFonts w:cs="B Nazanin" w:hint="cs"/>
          <w:sz w:val="28"/>
          <w:szCs w:val="28"/>
          <w:rtl/>
        </w:rPr>
        <w:t>شما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چیزی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نام</w:t>
      </w:r>
      <w:r w:rsidRPr="00355352">
        <w:rPr>
          <w:rFonts w:cs="B Nazanin"/>
          <w:sz w:val="28"/>
          <w:szCs w:val="28"/>
        </w:rPr>
        <w:t xml:space="preserve"> </w:t>
      </w:r>
      <w:proofErr w:type="spellStart"/>
      <w:r w:rsidRPr="00355352">
        <w:rPr>
          <w:rFonts w:cs="B Nazanin"/>
          <w:sz w:val="28"/>
          <w:szCs w:val="28"/>
        </w:rPr>
        <w:t>LazyAI</w:t>
      </w:r>
      <w:proofErr w:type="spellEnd"/>
      <w:r w:rsidRPr="00355352">
        <w:rPr>
          <w:rFonts w:cs="B Nazanin"/>
          <w:sz w:val="28"/>
          <w:szCs w:val="28"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دارید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اساساً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عملکرد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ماینکرفت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بهینه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می‌کند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سپس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مدهای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پیشرفته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برای</w:t>
      </w:r>
      <w:r w:rsidRPr="00355352">
        <w:rPr>
          <w:rFonts w:cs="B Nazanin"/>
          <w:sz w:val="28"/>
          <w:szCs w:val="28"/>
        </w:rPr>
        <w:t xml:space="preserve"> NPC</w:t>
      </w:r>
      <w:r w:rsidRPr="00355352">
        <w:rPr>
          <w:rFonts w:cs="B Nazanin" w:hint="cs"/>
          <w:sz w:val="28"/>
          <w:szCs w:val="28"/>
          <w:rtl/>
        </w:rPr>
        <w:t>هایی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دارید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می‌توانند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بسازند،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کشاورزی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کنند،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بجنگند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کاوش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کنند</w:t>
      </w:r>
      <w:r w:rsidRPr="00355352">
        <w:rPr>
          <w:rFonts w:cs="B Nazanin"/>
          <w:sz w:val="28"/>
          <w:szCs w:val="28"/>
        </w:rPr>
        <w:t xml:space="preserve">! Forza Motorsport – </w:t>
      </w:r>
      <w:r w:rsidRPr="00355352">
        <w:rPr>
          <w:rFonts w:cs="B Nazanin" w:hint="cs"/>
          <w:sz w:val="28"/>
          <w:szCs w:val="28"/>
          <w:rtl/>
        </w:rPr>
        <w:t>سیستم</w:t>
      </w:r>
      <w:r w:rsidRPr="00355352">
        <w:rPr>
          <w:rFonts w:cs="B Nazanin"/>
          <w:sz w:val="28"/>
          <w:szCs w:val="28"/>
        </w:rPr>
        <w:t xml:space="preserve"> Drivatar: </w:t>
      </w:r>
      <w:r w:rsidRPr="00355352">
        <w:rPr>
          <w:rFonts w:cs="B Nazanin" w:hint="cs"/>
          <w:sz w:val="28"/>
          <w:szCs w:val="28"/>
          <w:rtl/>
        </w:rPr>
        <w:t>یکی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پیشرفته‌ترین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سیستم‌های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مسابقه‌ای</w:t>
      </w:r>
      <w:r w:rsidRPr="00355352">
        <w:rPr>
          <w:rFonts w:cs="B Nazanin"/>
          <w:sz w:val="28"/>
          <w:szCs w:val="28"/>
        </w:rPr>
        <w:t xml:space="preserve">. </w:t>
      </w:r>
      <w:proofErr w:type="spellStart"/>
      <w:r w:rsidRPr="00355352">
        <w:rPr>
          <w:rFonts w:cs="B Nazanin"/>
          <w:sz w:val="28"/>
          <w:szCs w:val="28"/>
        </w:rPr>
        <w:t>Drivatr</w:t>
      </w:r>
      <w:proofErr w:type="spellEnd"/>
      <w:r w:rsidRPr="00355352">
        <w:rPr>
          <w:rFonts w:cs="B Nazanin"/>
          <w:sz w:val="28"/>
          <w:szCs w:val="28"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سبک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رانندگی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بازیکنان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واقعی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یاد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می‌گیرد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بازیکن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جدیدی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آن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روبرو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می‌شود،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بهتر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می‌شود</w:t>
      </w:r>
      <w:r w:rsidRPr="00355352">
        <w:rPr>
          <w:rFonts w:cs="B Nazanin"/>
          <w:sz w:val="28"/>
          <w:szCs w:val="28"/>
          <w:rtl/>
        </w:rPr>
        <w:t xml:space="preserve">. </w:t>
      </w:r>
      <w:r w:rsidRPr="00355352">
        <w:rPr>
          <w:rFonts w:cs="B Nazanin" w:hint="cs"/>
          <w:sz w:val="28"/>
          <w:szCs w:val="28"/>
          <w:rtl/>
        </w:rPr>
        <w:t>ویژگی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جدید</w:t>
      </w:r>
      <w:r w:rsidRPr="00355352">
        <w:rPr>
          <w:rFonts w:cs="B Nazanin"/>
          <w:sz w:val="28"/>
          <w:szCs w:val="28"/>
          <w:rtl/>
        </w:rPr>
        <w:t xml:space="preserve">: </w:t>
      </w:r>
      <w:r w:rsidRPr="00355352">
        <w:rPr>
          <w:rFonts w:cs="B Nazanin" w:hint="cs"/>
          <w:sz w:val="28"/>
          <w:szCs w:val="28"/>
          <w:rtl/>
        </w:rPr>
        <w:t>یک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سیستم</w:t>
      </w:r>
      <w:r w:rsidRPr="00355352">
        <w:rPr>
          <w:rFonts w:cs="B Nazanin"/>
          <w:sz w:val="28"/>
          <w:szCs w:val="28"/>
          <w:rtl/>
        </w:rPr>
        <w:t xml:space="preserve"> "</w:t>
      </w:r>
      <w:r w:rsidRPr="00355352">
        <w:rPr>
          <w:rFonts w:cs="B Nazanin" w:hint="cs"/>
          <w:sz w:val="28"/>
          <w:szCs w:val="28"/>
          <w:rtl/>
        </w:rPr>
        <w:t>چند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خطی</w:t>
      </w:r>
      <w:r w:rsidRPr="00355352">
        <w:rPr>
          <w:rFonts w:cs="B Nazanin"/>
          <w:sz w:val="28"/>
          <w:szCs w:val="28"/>
          <w:rtl/>
        </w:rPr>
        <w:t xml:space="preserve">" </w:t>
      </w:r>
      <w:r w:rsidRPr="00355352">
        <w:rPr>
          <w:rFonts w:cs="B Nazanin" w:hint="cs"/>
          <w:sz w:val="28"/>
          <w:szCs w:val="28"/>
          <w:rtl/>
        </w:rPr>
        <w:t>که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اجازه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می‌دهد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چندین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خط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مسابقه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استفاده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کند،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سبقت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گرفتن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تسهیل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می‌کند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اجتناب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برخورد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بهبود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می‌بخشد</w:t>
      </w:r>
      <w:r w:rsidRPr="00355352">
        <w:rPr>
          <w:rFonts w:cs="B Nazanin"/>
          <w:sz w:val="28"/>
          <w:szCs w:val="28"/>
        </w:rPr>
        <w:t>.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 w:hint="cs"/>
          <w:sz w:val="28"/>
          <w:szCs w:val="28"/>
          <w:rtl/>
        </w:rPr>
        <w:t>انواع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بازی‌ها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</w:rPr>
        <w:t xml:space="preserve"> NPC </w:t>
      </w:r>
      <w:r w:rsidRPr="00355352">
        <w:rPr>
          <w:rFonts w:cs="B Nazanin" w:hint="cs"/>
          <w:sz w:val="28"/>
          <w:szCs w:val="28"/>
          <w:rtl/>
        </w:rPr>
        <w:t>شخصیت‌های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غیر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بازیکن</w:t>
      </w:r>
      <w:r w:rsidRPr="00355352">
        <w:rPr>
          <w:rFonts w:cs="B Nazanin"/>
          <w:sz w:val="28"/>
          <w:szCs w:val="28"/>
        </w:rPr>
        <w:t xml:space="preserve"> (NPC) </w:t>
      </w:r>
      <w:r w:rsidRPr="00355352">
        <w:rPr>
          <w:rFonts w:cs="B Nazanin" w:hint="cs"/>
          <w:sz w:val="28"/>
          <w:szCs w:val="28"/>
          <w:rtl/>
        </w:rPr>
        <w:t>که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تنهایی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فکر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می‌کنند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رفتار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می‌کنند</w:t>
      </w:r>
      <w:r w:rsidRPr="00355352">
        <w:rPr>
          <w:rFonts w:cs="B Nazanin"/>
          <w:sz w:val="28"/>
          <w:szCs w:val="28"/>
          <w:rtl/>
        </w:rPr>
        <w:t xml:space="preserve">. </w:t>
      </w:r>
      <w:r w:rsidRPr="00355352">
        <w:rPr>
          <w:rFonts w:cs="B Nazanin" w:hint="cs"/>
          <w:sz w:val="28"/>
          <w:szCs w:val="28"/>
          <w:rtl/>
        </w:rPr>
        <w:t>انواع</w:t>
      </w:r>
      <w:r w:rsidRPr="00355352">
        <w:rPr>
          <w:rFonts w:cs="B Nazanin"/>
          <w:sz w:val="28"/>
          <w:szCs w:val="28"/>
        </w:rPr>
        <w:t>: NPC</w:t>
      </w:r>
      <w:r w:rsidRPr="00355352">
        <w:rPr>
          <w:rFonts w:cs="B Nazanin" w:hint="cs"/>
          <w:sz w:val="28"/>
          <w:szCs w:val="28"/>
          <w:rtl/>
        </w:rPr>
        <w:t>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غیرفعال،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/>
          <w:sz w:val="28"/>
          <w:szCs w:val="28"/>
        </w:rPr>
        <w:t>NPC</w:t>
      </w:r>
      <w:r w:rsidRPr="00355352">
        <w:rPr>
          <w:rFonts w:cs="B Nazanin" w:hint="cs"/>
          <w:sz w:val="28"/>
          <w:szCs w:val="28"/>
          <w:rtl/>
        </w:rPr>
        <w:t>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فعال،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/>
          <w:sz w:val="28"/>
          <w:szCs w:val="28"/>
        </w:rPr>
        <w:t>NPC</w:t>
      </w:r>
      <w:r w:rsidRPr="00355352">
        <w:rPr>
          <w:rFonts w:cs="B Nazanin" w:hint="cs"/>
          <w:sz w:val="28"/>
          <w:szCs w:val="28"/>
          <w:rtl/>
        </w:rPr>
        <w:t>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خصمانه،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/>
          <w:sz w:val="28"/>
          <w:szCs w:val="28"/>
        </w:rPr>
        <w:t>NPC</w:t>
      </w:r>
      <w:r w:rsidRPr="00355352">
        <w:rPr>
          <w:rFonts w:cs="B Nazanin" w:hint="cs"/>
          <w:sz w:val="28"/>
          <w:szCs w:val="28"/>
          <w:rtl/>
        </w:rPr>
        <w:t>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دوستانه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تکنیک‌ها</w:t>
      </w:r>
      <w:r w:rsidRPr="00355352">
        <w:rPr>
          <w:rFonts w:cs="B Nazanin"/>
          <w:sz w:val="28"/>
          <w:szCs w:val="28"/>
          <w:rtl/>
        </w:rPr>
        <w:t xml:space="preserve">: </w:t>
      </w:r>
      <w:r w:rsidRPr="00355352">
        <w:rPr>
          <w:rFonts w:cs="B Nazanin" w:hint="cs"/>
          <w:sz w:val="28"/>
          <w:szCs w:val="28"/>
          <w:rtl/>
        </w:rPr>
        <w:t>ماشین‌های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حالت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محدود</w:t>
      </w:r>
      <w:r w:rsidRPr="00355352">
        <w:rPr>
          <w:rFonts w:cs="B Nazanin"/>
          <w:sz w:val="28"/>
          <w:szCs w:val="28"/>
        </w:rPr>
        <w:t xml:space="preserve"> (FSM)</w:t>
      </w:r>
      <w:r w:rsidRPr="00355352">
        <w:rPr>
          <w:rFonts w:cs="B Nazanin" w:hint="cs"/>
          <w:sz w:val="28"/>
          <w:szCs w:val="28"/>
          <w:rtl/>
        </w:rPr>
        <w:t>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درخت‌های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رفتاری،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/>
          <w:sz w:val="28"/>
          <w:szCs w:val="28"/>
        </w:rPr>
        <w:t>GOAP</w:t>
      </w:r>
      <w:r w:rsidRPr="00355352">
        <w:rPr>
          <w:rFonts w:cs="B Nazanin" w:hint="cs"/>
          <w:sz w:val="28"/>
          <w:szCs w:val="28"/>
          <w:rtl/>
        </w:rPr>
        <w:t>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کاربردی</w:t>
      </w:r>
      <w:r w:rsidRPr="00355352">
        <w:rPr>
          <w:rFonts w:cs="B Nazanin"/>
          <w:sz w:val="28"/>
          <w:szCs w:val="28"/>
        </w:rPr>
        <w:t>.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 w:hint="cs"/>
          <w:sz w:val="28"/>
          <w:szCs w:val="28"/>
          <w:rtl/>
        </w:rPr>
        <w:t>تولید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محتوای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رویه‌ای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تولید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خودکار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محتوای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مانند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سطوح،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جهان‌ها،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بافت‌ها،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موسیقی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روایت</w:t>
      </w:r>
      <w:r w:rsidRPr="00355352">
        <w:rPr>
          <w:rFonts w:cs="B Nazanin"/>
          <w:sz w:val="28"/>
          <w:szCs w:val="28"/>
          <w:rtl/>
        </w:rPr>
        <w:t xml:space="preserve">. </w:t>
      </w:r>
      <w:r w:rsidRPr="00355352">
        <w:rPr>
          <w:rFonts w:cs="B Nazanin" w:hint="cs"/>
          <w:sz w:val="28"/>
          <w:szCs w:val="28"/>
          <w:rtl/>
        </w:rPr>
        <w:t>تکنیک‌ها</w:t>
      </w:r>
      <w:r w:rsidRPr="00355352">
        <w:rPr>
          <w:rFonts w:cs="B Nazanin"/>
          <w:sz w:val="28"/>
          <w:szCs w:val="28"/>
          <w:rtl/>
        </w:rPr>
        <w:t xml:space="preserve">: </w:t>
      </w:r>
      <w:r w:rsidRPr="00355352">
        <w:rPr>
          <w:rFonts w:cs="B Nazanin" w:hint="cs"/>
          <w:sz w:val="28"/>
          <w:szCs w:val="28"/>
          <w:rtl/>
        </w:rPr>
        <w:t>نویز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پرلین،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الگوریتم‌های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ژنتیک،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/>
          <w:sz w:val="28"/>
          <w:szCs w:val="28"/>
        </w:rPr>
        <w:t>GAN</w:t>
      </w:r>
      <w:r w:rsidRPr="00355352">
        <w:rPr>
          <w:rFonts w:cs="B Nazanin" w:hint="cs"/>
          <w:sz w:val="28"/>
          <w:szCs w:val="28"/>
          <w:rtl/>
        </w:rPr>
        <w:t>ها</w:t>
      </w:r>
      <w:r w:rsidRPr="00355352">
        <w:rPr>
          <w:rFonts w:cs="B Nazanin"/>
          <w:sz w:val="28"/>
          <w:szCs w:val="28"/>
        </w:rPr>
        <w:t>.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مسیریاب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یافتن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مسیر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برای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یک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شخصیت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دنیای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</w:t>
      </w:r>
      <w:r w:rsidRPr="00355352">
        <w:rPr>
          <w:rFonts w:cs="B Nazanin"/>
          <w:sz w:val="28"/>
          <w:szCs w:val="28"/>
          <w:rtl/>
        </w:rPr>
        <w:t xml:space="preserve">. </w:t>
      </w:r>
      <w:r w:rsidRPr="00355352">
        <w:rPr>
          <w:rFonts w:cs="B Nazanin" w:hint="cs"/>
          <w:sz w:val="28"/>
          <w:szCs w:val="28"/>
          <w:rtl/>
        </w:rPr>
        <w:t>الگوریتم‌ها</w:t>
      </w:r>
      <w:r w:rsidRPr="00355352">
        <w:rPr>
          <w:rFonts w:cs="B Nazanin"/>
          <w:sz w:val="28"/>
          <w:szCs w:val="28"/>
        </w:rPr>
        <w:t>: A</w:t>
      </w:r>
      <w:r w:rsidRPr="00355352">
        <w:rPr>
          <w:rFonts w:cs="B Nazanin" w:hint="cs"/>
          <w:sz w:val="28"/>
          <w:szCs w:val="28"/>
          <w:rtl/>
        </w:rPr>
        <w:t>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/>
          <w:sz w:val="28"/>
          <w:szCs w:val="28"/>
        </w:rPr>
        <w:t>Dijkstra</w:t>
      </w:r>
      <w:r w:rsidRPr="00355352">
        <w:rPr>
          <w:rFonts w:cs="B Nazanin" w:hint="cs"/>
          <w:sz w:val="28"/>
          <w:szCs w:val="28"/>
          <w:rtl/>
        </w:rPr>
        <w:t>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/>
          <w:sz w:val="28"/>
          <w:szCs w:val="28"/>
        </w:rPr>
        <w:t>Flow Field</w:t>
      </w:r>
      <w:r w:rsidRPr="00355352">
        <w:rPr>
          <w:rFonts w:cs="B Nazanin" w:hint="cs"/>
          <w:sz w:val="28"/>
          <w:szCs w:val="28"/>
          <w:rtl/>
        </w:rPr>
        <w:t>،</w:t>
      </w:r>
      <w:r w:rsidRPr="00355352">
        <w:rPr>
          <w:rFonts w:cs="B Nazanin"/>
          <w:sz w:val="28"/>
          <w:szCs w:val="28"/>
          <w:rtl/>
        </w:rPr>
        <w:t xml:space="preserve"> </w:t>
      </w:r>
      <w:proofErr w:type="spellStart"/>
      <w:r w:rsidRPr="00355352">
        <w:rPr>
          <w:rFonts w:cs="B Nazanin"/>
          <w:sz w:val="28"/>
          <w:szCs w:val="28"/>
        </w:rPr>
        <w:t>NavMesh</w:t>
      </w:r>
      <w:proofErr w:type="spellEnd"/>
      <w:r w:rsidRPr="00355352">
        <w:rPr>
          <w:rFonts w:cs="B Nazanin"/>
          <w:sz w:val="28"/>
          <w:szCs w:val="28"/>
        </w:rPr>
        <w:t>.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رزمی،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برای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تصمیم‌گیری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مبارزان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طول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نبرد</w:t>
      </w:r>
      <w:r w:rsidRPr="00355352">
        <w:rPr>
          <w:rFonts w:cs="B Nazanin"/>
          <w:sz w:val="28"/>
          <w:szCs w:val="28"/>
          <w:rtl/>
        </w:rPr>
        <w:t xml:space="preserve">. </w:t>
      </w:r>
      <w:r w:rsidRPr="00355352">
        <w:rPr>
          <w:rFonts w:cs="B Nazanin" w:hint="cs"/>
          <w:sz w:val="28"/>
          <w:szCs w:val="28"/>
          <w:rtl/>
        </w:rPr>
        <w:t>تکنیک‌ها</w:t>
      </w:r>
      <w:r w:rsidRPr="00355352">
        <w:rPr>
          <w:rFonts w:cs="B Nazanin"/>
          <w:sz w:val="28"/>
          <w:szCs w:val="28"/>
          <w:rtl/>
        </w:rPr>
        <w:t xml:space="preserve">: </w:t>
      </w:r>
      <w:r w:rsidRPr="00355352">
        <w:rPr>
          <w:rFonts w:cs="B Nazanin" w:hint="cs"/>
          <w:sz w:val="28"/>
          <w:szCs w:val="28"/>
          <w:rtl/>
        </w:rPr>
        <w:t>انتخاب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هدف،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انتخاب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سلاح،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موقعیت‌یابی،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زمان‌بندی</w:t>
      </w:r>
      <w:r w:rsidRPr="00355352">
        <w:rPr>
          <w:rFonts w:cs="B Nazanin"/>
          <w:sz w:val="28"/>
          <w:szCs w:val="28"/>
        </w:rPr>
        <w:t>.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مسابقه‌ای،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مسابقه‌ای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نیاز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ویژه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یافتن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خط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مسابقه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بهینه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تصمیم‌گیری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برای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سبقت</w:t>
      </w:r>
      <w:r w:rsidRPr="00355352">
        <w:rPr>
          <w:rFonts w:cs="B Nazanin"/>
          <w:sz w:val="28"/>
          <w:szCs w:val="28"/>
          <w:rtl/>
        </w:rPr>
        <w:t xml:space="preserve">. </w:t>
      </w:r>
      <w:r w:rsidRPr="00355352">
        <w:rPr>
          <w:rFonts w:cs="B Nazanin" w:hint="cs"/>
          <w:sz w:val="28"/>
          <w:szCs w:val="28"/>
          <w:rtl/>
        </w:rPr>
        <w:t>مثال</w:t>
      </w:r>
      <w:r w:rsidRPr="00355352">
        <w:rPr>
          <w:rFonts w:cs="B Nazanin"/>
          <w:sz w:val="28"/>
          <w:szCs w:val="28"/>
          <w:rtl/>
        </w:rPr>
        <w:t xml:space="preserve">: </w:t>
      </w:r>
      <w:r w:rsidRPr="00355352">
        <w:rPr>
          <w:rFonts w:cs="B Nazanin" w:hint="cs"/>
          <w:sz w:val="28"/>
          <w:szCs w:val="28"/>
          <w:rtl/>
        </w:rPr>
        <w:t>سیستم</w:t>
      </w:r>
      <w:r w:rsidRPr="00355352">
        <w:rPr>
          <w:rFonts w:cs="B Nazanin"/>
          <w:sz w:val="28"/>
          <w:szCs w:val="28"/>
        </w:rPr>
        <w:t xml:space="preserve"> Drivatar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</w:rPr>
        <w:t xml:space="preserve"> Forza Motorsport.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استراتژیک،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تصمیم‌گیری‌های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بلندمدت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برای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استراتژیک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سطح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تاکتیکی،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عملیاتی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استراتژیک</w:t>
      </w:r>
      <w:r w:rsidRPr="00355352">
        <w:rPr>
          <w:rFonts w:cs="B Nazanin"/>
          <w:sz w:val="28"/>
          <w:szCs w:val="28"/>
          <w:rtl/>
        </w:rPr>
        <w:t xml:space="preserve">. </w:t>
      </w:r>
      <w:r w:rsidRPr="00355352">
        <w:rPr>
          <w:rFonts w:cs="B Nazanin" w:hint="cs"/>
          <w:sz w:val="28"/>
          <w:szCs w:val="28"/>
          <w:rtl/>
        </w:rPr>
        <w:t>مثال</w:t>
      </w:r>
      <w:r w:rsidRPr="00355352">
        <w:rPr>
          <w:rFonts w:cs="B Nazanin"/>
          <w:sz w:val="28"/>
          <w:szCs w:val="28"/>
        </w:rPr>
        <w:t xml:space="preserve">: </w:t>
      </w:r>
      <w:proofErr w:type="spellStart"/>
      <w:r w:rsidRPr="00355352">
        <w:rPr>
          <w:rFonts w:cs="B Nazanin"/>
          <w:sz w:val="28"/>
          <w:szCs w:val="28"/>
        </w:rPr>
        <w:t>AlphaStar</w:t>
      </w:r>
      <w:proofErr w:type="spellEnd"/>
      <w:r w:rsidRPr="00355352">
        <w:rPr>
          <w:rFonts w:cs="B Nazanin"/>
          <w:sz w:val="28"/>
          <w:szCs w:val="28"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</w:rPr>
        <w:t xml:space="preserve"> StarCraft II.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احساسی</w:t>
      </w:r>
      <w:r w:rsidRPr="00355352">
        <w:rPr>
          <w:rFonts w:cs="B Nazanin"/>
          <w:sz w:val="28"/>
          <w:szCs w:val="28"/>
          <w:rtl/>
        </w:rPr>
        <w:t xml:space="preserve">: </w:t>
      </w:r>
      <w:r w:rsidRPr="00355352">
        <w:rPr>
          <w:rFonts w:cs="B Nazanin" w:hint="cs"/>
          <w:sz w:val="28"/>
          <w:szCs w:val="28"/>
          <w:rtl/>
        </w:rPr>
        <w:t>احساسات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روی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حالات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چهره،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صدا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فیزیولوژیکی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تشخیص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داده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آنها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واکنش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نشان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می‌دهد</w:t>
      </w:r>
      <w:r w:rsidRPr="00355352">
        <w:rPr>
          <w:rFonts w:cs="B Nazanin"/>
          <w:sz w:val="28"/>
          <w:szCs w:val="28"/>
          <w:rtl/>
        </w:rPr>
        <w:t xml:space="preserve">. </w:t>
      </w:r>
      <w:r w:rsidRPr="00355352">
        <w:rPr>
          <w:rFonts w:cs="B Nazanin" w:hint="cs"/>
          <w:sz w:val="28"/>
          <w:szCs w:val="28"/>
          <w:rtl/>
        </w:rPr>
        <w:t>مثال</w:t>
      </w:r>
      <w:r w:rsidRPr="00355352">
        <w:rPr>
          <w:rFonts w:cs="B Nazanin"/>
          <w:sz w:val="28"/>
          <w:szCs w:val="28"/>
        </w:rPr>
        <w:t xml:space="preserve">: </w:t>
      </w:r>
      <w:proofErr w:type="spellStart"/>
      <w:r w:rsidRPr="00355352">
        <w:rPr>
          <w:rFonts w:cs="B Nazanin"/>
          <w:sz w:val="28"/>
          <w:szCs w:val="28"/>
        </w:rPr>
        <w:t>Ovomind</w:t>
      </w:r>
      <w:proofErr w:type="spellEnd"/>
      <w:r w:rsidRPr="00355352">
        <w:rPr>
          <w:rFonts w:cs="B Nazanin"/>
          <w:sz w:val="28"/>
          <w:szCs w:val="28"/>
        </w:rPr>
        <w:t xml:space="preserve"> (</w:t>
      </w:r>
      <w:r w:rsidRPr="00355352">
        <w:rPr>
          <w:rFonts w:cs="B Nazanin" w:hint="cs"/>
          <w:sz w:val="28"/>
          <w:szCs w:val="28"/>
          <w:rtl/>
        </w:rPr>
        <w:t>یک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مچ‌بند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حالات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فیزیولوژیکی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تشخیص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می‌دهد</w:t>
      </w:r>
      <w:r w:rsidRPr="00355352">
        <w:rPr>
          <w:rFonts w:cs="B Nazanin"/>
          <w:sz w:val="28"/>
          <w:szCs w:val="28"/>
        </w:rPr>
        <w:t>)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مولد</w:t>
      </w:r>
      <w:r w:rsidRPr="00355352">
        <w:rPr>
          <w:rFonts w:cs="B Nazanin"/>
          <w:sz w:val="28"/>
          <w:szCs w:val="28"/>
          <w:rtl/>
        </w:rPr>
        <w:t xml:space="preserve">: </w:t>
      </w:r>
      <w:r w:rsidRPr="00355352">
        <w:rPr>
          <w:rFonts w:cs="B Nazanin" w:hint="cs"/>
          <w:sz w:val="28"/>
          <w:szCs w:val="28"/>
          <w:rtl/>
        </w:rPr>
        <w:t>سریع‌ترین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حوزه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حال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رشد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</w:t>
      </w:r>
      <w:r w:rsidRPr="00355352">
        <w:rPr>
          <w:rFonts w:cs="B Nazanin"/>
          <w:sz w:val="28"/>
          <w:szCs w:val="28"/>
          <w:rtl/>
        </w:rPr>
        <w:t xml:space="preserve">: </w:t>
      </w:r>
      <w:r w:rsidRPr="00355352">
        <w:rPr>
          <w:rFonts w:cs="B Nazanin" w:hint="cs"/>
          <w:sz w:val="28"/>
          <w:szCs w:val="28"/>
          <w:rtl/>
        </w:rPr>
        <w:t>خلق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دارایی،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طراحی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سطح،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خلق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محتوا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غیره</w:t>
      </w:r>
      <w:r w:rsidRPr="00355352">
        <w:rPr>
          <w:rFonts w:cs="B Nazanin"/>
          <w:sz w:val="28"/>
          <w:szCs w:val="28"/>
          <w:rtl/>
        </w:rPr>
        <w:t xml:space="preserve">. </w:t>
      </w:r>
      <w:r w:rsidRPr="00355352">
        <w:rPr>
          <w:rFonts w:cs="B Nazanin" w:hint="cs"/>
          <w:sz w:val="28"/>
          <w:szCs w:val="28"/>
          <w:rtl/>
        </w:rPr>
        <w:t>ابزارها</w:t>
      </w:r>
      <w:r w:rsidRPr="00355352">
        <w:rPr>
          <w:rFonts w:cs="B Nazanin"/>
          <w:sz w:val="28"/>
          <w:szCs w:val="28"/>
          <w:rtl/>
        </w:rPr>
        <w:t xml:space="preserve">: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</w:rPr>
        <w:t xml:space="preserve"> Inworld</w:t>
      </w:r>
      <w:r w:rsidRPr="00355352">
        <w:rPr>
          <w:rFonts w:cs="B Nazanin" w:hint="cs"/>
          <w:sz w:val="28"/>
          <w:szCs w:val="28"/>
          <w:rtl/>
        </w:rPr>
        <w:t>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سناریو،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/>
          <w:sz w:val="28"/>
          <w:szCs w:val="28"/>
        </w:rPr>
        <w:t>Unity ML-Agents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 w:hint="cs"/>
          <w:sz w:val="28"/>
          <w:szCs w:val="28"/>
          <w:rtl/>
        </w:rPr>
        <w:t>آینده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صنعت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توسعه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 w:hint="cs"/>
          <w:sz w:val="28"/>
          <w:szCs w:val="28"/>
          <w:rtl/>
        </w:rPr>
        <w:t>آنچه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اکنون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حال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وقوع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است</w:t>
      </w:r>
      <w:r w:rsidRPr="00355352">
        <w:rPr>
          <w:rFonts w:cs="B Nazanin"/>
          <w:sz w:val="28"/>
          <w:szCs w:val="28"/>
        </w:rPr>
        <w:t>: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 w:hint="eastAsia"/>
          <w:sz w:val="28"/>
          <w:szCs w:val="28"/>
        </w:rPr>
        <w:t>•</w:t>
      </w:r>
      <w:r w:rsidRPr="00355352">
        <w:rPr>
          <w:rFonts w:cs="B Nazanin"/>
          <w:sz w:val="28"/>
          <w:szCs w:val="28"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مولد</w:t>
      </w:r>
      <w:r w:rsidRPr="00355352">
        <w:rPr>
          <w:rFonts w:cs="B Nazanin"/>
          <w:sz w:val="28"/>
          <w:szCs w:val="28"/>
          <w:rtl/>
        </w:rPr>
        <w:t xml:space="preserve">: </w:t>
      </w:r>
      <w:r w:rsidRPr="00355352">
        <w:rPr>
          <w:rFonts w:cs="B Nazanin" w:hint="cs"/>
          <w:sz w:val="28"/>
          <w:szCs w:val="28"/>
          <w:rtl/>
        </w:rPr>
        <w:t>سریع‌ترین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حوزه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حال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رشد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برای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خلق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محتوا</w:t>
      </w:r>
      <w:r w:rsidRPr="00355352">
        <w:rPr>
          <w:rFonts w:cs="B Nazanin"/>
          <w:sz w:val="28"/>
          <w:szCs w:val="28"/>
        </w:rPr>
        <w:t>.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 w:hint="eastAsia"/>
          <w:sz w:val="28"/>
          <w:szCs w:val="28"/>
        </w:rPr>
        <w:t>•</w:t>
      </w:r>
      <w:r w:rsidRPr="00355352">
        <w:rPr>
          <w:rFonts w:cs="B Nazanin"/>
          <w:sz w:val="28"/>
          <w:szCs w:val="28"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مبتنی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ابر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لبه</w:t>
      </w:r>
      <w:r w:rsidRPr="00355352">
        <w:rPr>
          <w:rFonts w:cs="B Nazanin"/>
          <w:sz w:val="28"/>
          <w:szCs w:val="28"/>
          <w:rtl/>
        </w:rPr>
        <w:t xml:space="preserve">: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می‌تواند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رندر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پویا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متعادل‌سازی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برای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عملکرد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روان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حتی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هنگام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جابجایی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بین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پلتفرم‌ها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مدیریت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کند</w:t>
      </w:r>
      <w:r w:rsidRPr="00355352">
        <w:rPr>
          <w:rFonts w:cs="B Nazanin"/>
          <w:sz w:val="28"/>
          <w:szCs w:val="28"/>
        </w:rPr>
        <w:t>.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 w:hint="eastAsia"/>
          <w:sz w:val="28"/>
          <w:szCs w:val="28"/>
        </w:rPr>
        <w:t>•</w:t>
      </w:r>
      <w:r w:rsidRPr="00355352">
        <w:rPr>
          <w:rFonts w:cs="B Nazanin"/>
          <w:sz w:val="28"/>
          <w:szCs w:val="28"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تجربیات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هوشمند</w:t>
      </w:r>
      <w:r w:rsidRPr="00355352">
        <w:rPr>
          <w:rFonts w:cs="B Nazanin"/>
          <w:sz w:val="28"/>
          <w:szCs w:val="28"/>
        </w:rPr>
        <w:t xml:space="preserve"> AR/VR: </w:t>
      </w:r>
      <w:r w:rsidRPr="00355352">
        <w:rPr>
          <w:rFonts w:cs="B Nazanin" w:hint="cs"/>
          <w:sz w:val="28"/>
          <w:szCs w:val="28"/>
          <w:rtl/>
        </w:rPr>
        <w:t>محیط‌های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هوشمند</w:t>
      </w:r>
      <w:r w:rsidRPr="00355352">
        <w:rPr>
          <w:rFonts w:cs="B Nazanin"/>
          <w:sz w:val="28"/>
          <w:szCs w:val="28"/>
        </w:rPr>
        <w:t xml:space="preserve"> AR/VR </w:t>
      </w:r>
      <w:r w:rsidRPr="00355352">
        <w:rPr>
          <w:rFonts w:cs="B Nazanin" w:hint="cs"/>
          <w:sz w:val="28"/>
          <w:szCs w:val="28"/>
          <w:rtl/>
        </w:rPr>
        <w:t>اکنون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می‌تواند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مکان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تعیین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کند،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حرکت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پیش‌بینی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کند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اشیاء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واقعی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تشخیص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دهد،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امکان‌پذیر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هستند</w:t>
      </w:r>
      <w:r w:rsidRPr="00355352">
        <w:rPr>
          <w:rFonts w:cs="B Nazanin"/>
          <w:sz w:val="28"/>
          <w:szCs w:val="28"/>
        </w:rPr>
        <w:t>.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 w:hint="eastAsia"/>
          <w:sz w:val="28"/>
          <w:szCs w:val="28"/>
        </w:rPr>
        <w:t>•</w:t>
      </w:r>
      <w:r w:rsidRPr="00355352">
        <w:rPr>
          <w:rFonts w:cs="B Nazanin"/>
          <w:sz w:val="28"/>
          <w:szCs w:val="28"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داستان‌سرایی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پویا</w:t>
      </w:r>
      <w:r w:rsidRPr="00355352">
        <w:rPr>
          <w:rFonts w:cs="B Nazanin"/>
          <w:sz w:val="28"/>
          <w:szCs w:val="28"/>
          <w:rtl/>
        </w:rPr>
        <w:t xml:space="preserve">: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اکنون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می‌تواند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لحظه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یک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داستان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خلق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یا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حتی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تنظیم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کند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روایتی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پیچیده‌تر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شاخه‌دارتر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ارائه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دهد</w:t>
      </w:r>
      <w:r w:rsidRPr="00355352">
        <w:rPr>
          <w:rFonts w:cs="B Nazanin"/>
          <w:sz w:val="28"/>
          <w:szCs w:val="28"/>
        </w:rPr>
        <w:t>.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 w:hint="cs"/>
          <w:sz w:val="28"/>
          <w:szCs w:val="28"/>
          <w:rtl/>
        </w:rPr>
        <w:t>دستاوردهای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حاصل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شده</w:t>
      </w:r>
      <w:r w:rsidRPr="00355352">
        <w:rPr>
          <w:rFonts w:cs="B Nazanin"/>
          <w:sz w:val="28"/>
          <w:szCs w:val="28"/>
        </w:rPr>
        <w:t>: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 w:hint="eastAsia"/>
          <w:sz w:val="28"/>
          <w:szCs w:val="28"/>
        </w:rPr>
        <w:t>•</w:t>
      </w:r>
      <w:r w:rsidRPr="00355352">
        <w:rPr>
          <w:rFonts w:cs="B Nazanin"/>
          <w:sz w:val="28"/>
          <w:szCs w:val="28"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عامل‌های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هوشمندتر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سیستم‌های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خودآموز</w:t>
      </w:r>
      <w:r w:rsidRPr="00355352">
        <w:rPr>
          <w:rFonts w:cs="B Nazanin"/>
          <w:sz w:val="28"/>
          <w:szCs w:val="28"/>
          <w:rtl/>
        </w:rPr>
        <w:t xml:space="preserve">: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اکنون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می‌تواند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برای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تصمیم‌گیری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بهتر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برنامه‌ریزی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شود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حتی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می‌تواند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صورت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بلادرنگ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بازیکن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انسانی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یاد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بگیرد</w:t>
      </w:r>
      <w:r w:rsidRPr="00355352">
        <w:rPr>
          <w:rFonts w:cs="B Nazanin"/>
          <w:sz w:val="28"/>
          <w:szCs w:val="28"/>
          <w:rtl/>
        </w:rPr>
        <w:t xml:space="preserve">. </w:t>
      </w:r>
      <w:r w:rsidRPr="00355352">
        <w:rPr>
          <w:rFonts w:ascii="Arial" w:hAnsi="Arial" w:cs="Arial" w:hint="cs"/>
          <w:sz w:val="28"/>
          <w:szCs w:val="28"/>
          <w:rtl/>
        </w:rPr>
        <w:t>•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همگرایی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پلتفرم</w:t>
      </w:r>
      <w:r w:rsidRPr="00355352">
        <w:rPr>
          <w:rFonts w:cs="B Nazanin"/>
          <w:sz w:val="28"/>
          <w:szCs w:val="28"/>
          <w:rtl/>
        </w:rPr>
        <w:t xml:space="preserve">: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موبایل،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کنسول،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کامپیوتر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شخصی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فضای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ابری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تجربه‌ای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کمتر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متمایز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تبدیل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می‌کند</w:t>
      </w:r>
      <w:r w:rsidRPr="00355352">
        <w:rPr>
          <w:rFonts w:cs="B Nazanin"/>
          <w:sz w:val="28"/>
          <w:szCs w:val="28"/>
        </w:rPr>
        <w:t>.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 w:hint="eastAsia"/>
          <w:sz w:val="28"/>
          <w:szCs w:val="28"/>
        </w:rPr>
        <w:t>•</w:t>
      </w:r>
      <w:r w:rsidRPr="00355352">
        <w:rPr>
          <w:rFonts w:cs="B Nazanin"/>
          <w:sz w:val="28"/>
          <w:szCs w:val="28"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دنیاهای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رویه‌ای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روایت</w:t>
      </w:r>
      <w:r w:rsidRPr="00355352">
        <w:rPr>
          <w:rFonts w:cs="B Nazanin"/>
          <w:sz w:val="28"/>
          <w:szCs w:val="28"/>
          <w:rtl/>
        </w:rPr>
        <w:t xml:space="preserve">: </w:t>
      </w:r>
      <w:r w:rsidRPr="00355352">
        <w:rPr>
          <w:rFonts w:cs="B Nazanin" w:hint="cs"/>
          <w:sz w:val="28"/>
          <w:szCs w:val="28"/>
          <w:rtl/>
        </w:rPr>
        <w:t>چیزها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کمتر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پیش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نوشته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شده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بیشتر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واکنشی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نظر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می‌رسند</w:t>
      </w:r>
      <w:r w:rsidRPr="00355352">
        <w:rPr>
          <w:rFonts w:cs="B Nazanin"/>
          <w:sz w:val="28"/>
          <w:szCs w:val="28"/>
        </w:rPr>
        <w:t>.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 w:hint="eastAsia"/>
          <w:sz w:val="28"/>
          <w:szCs w:val="28"/>
        </w:rPr>
        <w:lastRenderedPageBreak/>
        <w:t>•</w:t>
      </w:r>
      <w:r w:rsidRPr="00355352">
        <w:rPr>
          <w:rFonts w:cs="B Nazanin"/>
          <w:sz w:val="28"/>
          <w:szCs w:val="28"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طراحی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اخلاقی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مدل‌های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قابل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توضیح</w:t>
      </w:r>
      <w:r w:rsidRPr="00355352">
        <w:rPr>
          <w:rFonts w:cs="B Nazanin"/>
          <w:sz w:val="28"/>
          <w:szCs w:val="28"/>
          <w:rtl/>
        </w:rPr>
        <w:t xml:space="preserve">: </w:t>
      </w:r>
      <w:r w:rsidRPr="00355352">
        <w:rPr>
          <w:rFonts w:cs="B Nazanin" w:hint="cs"/>
          <w:sz w:val="28"/>
          <w:szCs w:val="28"/>
          <w:rtl/>
        </w:rPr>
        <w:t>بازیکنان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باید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بدانند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مدل‌های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چگونه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استفاده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می‌شوند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چه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کاری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انجام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می‌دهند</w:t>
      </w:r>
      <w:r w:rsidRPr="00355352">
        <w:rPr>
          <w:rFonts w:cs="B Nazanin"/>
          <w:sz w:val="28"/>
          <w:szCs w:val="28"/>
        </w:rPr>
        <w:t>.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 w:hint="eastAsia"/>
          <w:sz w:val="28"/>
          <w:szCs w:val="28"/>
        </w:rPr>
        <w:t>•</w:t>
      </w:r>
      <w:r w:rsidRPr="00355352">
        <w:rPr>
          <w:rFonts w:cs="B Nazanin"/>
          <w:sz w:val="28"/>
          <w:szCs w:val="28"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همکاری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انسان</w:t>
      </w:r>
      <w:r w:rsidRPr="00355352">
        <w:rPr>
          <w:rFonts w:cs="B Nazanin"/>
          <w:sz w:val="28"/>
          <w:szCs w:val="28"/>
          <w:rtl/>
        </w:rPr>
        <w:t>/</w:t>
      </w:r>
      <w:r w:rsidRPr="00355352">
        <w:rPr>
          <w:rFonts w:cs="B Nazanin" w:hint="cs"/>
          <w:sz w:val="28"/>
          <w:szCs w:val="28"/>
          <w:rtl/>
        </w:rPr>
        <w:t>ماشین</w:t>
      </w:r>
      <w:r w:rsidRPr="00355352">
        <w:rPr>
          <w:rFonts w:cs="B Nazanin"/>
          <w:sz w:val="28"/>
          <w:szCs w:val="28"/>
          <w:rtl/>
        </w:rPr>
        <w:t xml:space="preserve">: </w:t>
      </w:r>
      <w:r w:rsidRPr="00355352">
        <w:rPr>
          <w:rFonts w:cs="B Nazanin" w:hint="cs"/>
          <w:sz w:val="28"/>
          <w:szCs w:val="28"/>
          <w:rtl/>
        </w:rPr>
        <w:t>طراحان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مراحل،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نویسندگان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هنرمندان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کمک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</w:rPr>
        <w:t>.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 w:hint="cs"/>
          <w:sz w:val="28"/>
          <w:szCs w:val="28"/>
          <w:rtl/>
        </w:rPr>
        <w:t>پویایی‌های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بازار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شرح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زیر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است</w:t>
      </w:r>
      <w:r w:rsidRPr="00355352">
        <w:rPr>
          <w:rFonts w:cs="B Nazanin"/>
          <w:sz w:val="28"/>
          <w:szCs w:val="28"/>
          <w:rtl/>
        </w:rPr>
        <w:t xml:space="preserve">: </w:t>
      </w:r>
      <w:r w:rsidRPr="00355352">
        <w:rPr>
          <w:rFonts w:cs="B Nazanin" w:hint="cs"/>
          <w:sz w:val="28"/>
          <w:szCs w:val="28"/>
          <w:rtl/>
        </w:rPr>
        <w:t>انتظار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می‌رود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درآمد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بازار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جهانی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سال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/>
          <w:sz w:val="28"/>
          <w:szCs w:val="28"/>
          <w:rtl/>
          <w:lang w:bidi="fa-IR"/>
        </w:rPr>
        <w:t>۲۰۳۳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/>
          <w:sz w:val="28"/>
          <w:szCs w:val="28"/>
          <w:rtl/>
          <w:lang w:bidi="fa-IR"/>
        </w:rPr>
        <w:t>۵۱۲۵۹.۳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میلیون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دلار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برسد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نرخ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رشد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مرکب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سالانه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/>
          <w:sz w:val="28"/>
          <w:szCs w:val="28"/>
          <w:rtl/>
          <w:lang w:bidi="fa-IR"/>
        </w:rPr>
        <w:t>۳۶.۱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درصد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سال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/>
          <w:sz w:val="28"/>
          <w:szCs w:val="28"/>
          <w:rtl/>
          <w:lang w:bidi="fa-IR"/>
        </w:rPr>
        <w:t>۲۰۲۵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/>
          <w:sz w:val="28"/>
          <w:szCs w:val="28"/>
          <w:rtl/>
          <w:lang w:bidi="fa-IR"/>
        </w:rPr>
        <w:t>۲۰۳۳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ثبت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کند</w:t>
      </w:r>
      <w:r w:rsidRPr="00355352">
        <w:rPr>
          <w:rFonts w:cs="B Nazanin"/>
          <w:sz w:val="28"/>
          <w:szCs w:val="28"/>
          <w:rtl/>
        </w:rPr>
        <w:t xml:space="preserve">.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اینجا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نحوه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کمک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این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امر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آورده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شده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است</w:t>
      </w:r>
      <w:r w:rsidRPr="00355352">
        <w:rPr>
          <w:rFonts w:cs="B Nazanin"/>
          <w:sz w:val="28"/>
          <w:szCs w:val="28"/>
          <w:rtl/>
        </w:rPr>
        <w:t xml:space="preserve">: </w:t>
      </w:r>
      <w:r w:rsidRPr="00355352">
        <w:rPr>
          <w:rFonts w:cs="B Nazanin" w:hint="cs"/>
          <w:sz w:val="28"/>
          <w:szCs w:val="28"/>
          <w:rtl/>
        </w:rPr>
        <w:t>هزینه‌های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توسعه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کمتر،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زمان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توسعه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سریع‌تر،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شخصی‌سازی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بیشتر،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غوطه‌وری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بیشتر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محتوای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بی‌حد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مرز</w:t>
      </w:r>
      <w:r w:rsidRPr="00355352">
        <w:rPr>
          <w:rFonts w:cs="B Nazanin"/>
          <w:sz w:val="28"/>
          <w:szCs w:val="28"/>
        </w:rPr>
        <w:t>.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اینجا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چند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پیش‌بینی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برای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آینده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نزدیک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آورده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شده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است</w:t>
      </w:r>
      <w:r w:rsidRPr="00355352">
        <w:rPr>
          <w:rFonts w:cs="B Nazanin"/>
          <w:sz w:val="28"/>
          <w:szCs w:val="28"/>
        </w:rPr>
        <w:t>: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 w:hint="eastAsia"/>
          <w:sz w:val="28"/>
          <w:szCs w:val="28"/>
        </w:rPr>
        <w:t>•</w:t>
      </w:r>
      <w:r w:rsidRPr="00355352">
        <w:rPr>
          <w:rFonts w:cs="B Nazanin"/>
          <w:sz w:val="28"/>
          <w:szCs w:val="28"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خودمختار</w:t>
      </w:r>
      <w:r w:rsidRPr="00355352">
        <w:rPr>
          <w:rFonts w:cs="B Nazanin"/>
          <w:sz w:val="28"/>
          <w:szCs w:val="28"/>
          <w:rtl/>
        </w:rPr>
        <w:t xml:space="preserve">: </w:t>
      </w:r>
      <w:r w:rsidRPr="00355352">
        <w:rPr>
          <w:rFonts w:cs="B Nazanin" w:hint="cs"/>
          <w:sz w:val="28"/>
          <w:szCs w:val="28"/>
          <w:rtl/>
        </w:rPr>
        <w:t>شخصیت‌های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می‌توانند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کاملاً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گنجانده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شوند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می‌توانند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اعمال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خود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کاملاً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تعیین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کنند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حتی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روایت‌های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خود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بسازند</w:t>
      </w:r>
      <w:r w:rsidRPr="00355352">
        <w:rPr>
          <w:rFonts w:cs="B Nazanin"/>
          <w:sz w:val="28"/>
          <w:szCs w:val="28"/>
          <w:rtl/>
        </w:rPr>
        <w:t xml:space="preserve">. </w:t>
      </w:r>
      <w:r w:rsidRPr="00355352">
        <w:rPr>
          <w:rFonts w:ascii="Arial" w:hAnsi="Arial" w:cs="Arial" w:hint="cs"/>
          <w:sz w:val="28"/>
          <w:szCs w:val="28"/>
          <w:rtl/>
        </w:rPr>
        <w:t>•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واقعیت‌های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شبیه‌سازی‌شده</w:t>
      </w:r>
      <w:r w:rsidRPr="00355352">
        <w:rPr>
          <w:rFonts w:cs="B Nazanin"/>
          <w:sz w:val="28"/>
          <w:szCs w:val="28"/>
          <w:rtl/>
        </w:rPr>
        <w:t xml:space="preserve">: </w:t>
      </w:r>
      <w:r w:rsidRPr="00355352">
        <w:rPr>
          <w:rFonts w:cs="B Nazanin" w:hint="cs"/>
          <w:sz w:val="28"/>
          <w:szCs w:val="28"/>
          <w:rtl/>
        </w:rPr>
        <w:t>قابلیت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ادامه‌ی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حیات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دنیای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حتی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خارج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زمان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</w:t>
      </w:r>
      <w:r w:rsidRPr="00355352">
        <w:rPr>
          <w:rFonts w:cs="B Nazanin"/>
          <w:sz w:val="28"/>
          <w:szCs w:val="28"/>
        </w:rPr>
        <w:t xml:space="preserve"> NPC</w:t>
      </w:r>
      <w:r w:rsidRPr="00355352">
        <w:rPr>
          <w:rFonts w:cs="B Nazanin" w:hint="cs"/>
          <w:sz w:val="28"/>
          <w:szCs w:val="28"/>
          <w:rtl/>
        </w:rPr>
        <w:t>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شبیه‌سازی‌شده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رویدادهایی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صورت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رویه‌ای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رخ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می‌دهند</w:t>
      </w:r>
      <w:r w:rsidRPr="00355352">
        <w:rPr>
          <w:rFonts w:cs="B Nazanin"/>
          <w:sz w:val="28"/>
          <w:szCs w:val="28"/>
          <w:rtl/>
        </w:rPr>
        <w:t xml:space="preserve">. </w:t>
      </w:r>
      <w:r w:rsidRPr="00355352">
        <w:rPr>
          <w:rFonts w:ascii="Arial" w:hAnsi="Arial" w:cs="Arial" w:hint="cs"/>
          <w:sz w:val="28"/>
          <w:szCs w:val="28"/>
          <w:rtl/>
        </w:rPr>
        <w:t>•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شخصی‌سازی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کامل</w:t>
      </w:r>
      <w:r w:rsidRPr="00355352">
        <w:rPr>
          <w:rFonts w:cs="B Nazanin"/>
          <w:sz w:val="28"/>
          <w:szCs w:val="28"/>
          <w:rtl/>
        </w:rPr>
        <w:t xml:space="preserve">: </w:t>
      </w:r>
      <w:r w:rsidRPr="00355352">
        <w:rPr>
          <w:rFonts w:cs="B Nazanin" w:hint="cs"/>
          <w:sz w:val="28"/>
          <w:szCs w:val="28"/>
          <w:rtl/>
        </w:rPr>
        <w:t>کل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بازی‌ها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متناسب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سلیقه،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مهارت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حتی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حال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فعلی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شما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طراحی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می‌شوند</w:t>
      </w:r>
      <w:r w:rsidRPr="00355352">
        <w:rPr>
          <w:rFonts w:cs="B Nazanin"/>
          <w:sz w:val="28"/>
          <w:szCs w:val="28"/>
          <w:rtl/>
        </w:rPr>
        <w:t xml:space="preserve">. </w:t>
      </w:r>
      <w:r w:rsidRPr="00355352">
        <w:rPr>
          <w:rFonts w:ascii="Arial" w:hAnsi="Arial" w:cs="Arial" w:hint="cs"/>
          <w:sz w:val="28"/>
          <w:szCs w:val="28"/>
          <w:rtl/>
        </w:rPr>
        <w:t>•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هم‌آفرینی</w:t>
      </w:r>
      <w:r w:rsidRPr="00355352">
        <w:rPr>
          <w:rFonts w:cs="B Nazanin"/>
          <w:sz w:val="28"/>
          <w:szCs w:val="28"/>
          <w:rtl/>
        </w:rPr>
        <w:t xml:space="preserve">: </w:t>
      </w:r>
      <w:r w:rsidRPr="00355352">
        <w:rPr>
          <w:rFonts w:cs="B Nazanin" w:hint="cs"/>
          <w:sz w:val="28"/>
          <w:szCs w:val="28"/>
          <w:rtl/>
        </w:rPr>
        <w:t>توانمندسازی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توسعه‌دهندگان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برای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همکاری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جای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استفاده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صرف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آن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عنوان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یک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فناوری</w:t>
      </w:r>
      <w:r w:rsidRPr="00355352">
        <w:rPr>
          <w:rFonts w:cs="B Nazanin"/>
          <w:sz w:val="28"/>
          <w:szCs w:val="28"/>
        </w:rPr>
        <w:t>.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/>
          <w:sz w:val="28"/>
          <w:szCs w:val="28"/>
        </w:rPr>
        <w:t>**</w:t>
      </w:r>
      <w:r w:rsidRPr="00355352">
        <w:rPr>
          <w:rFonts w:cs="B Nazanin" w:hint="cs"/>
          <w:sz w:val="28"/>
          <w:szCs w:val="28"/>
          <w:rtl/>
        </w:rPr>
        <w:t>چالش‌ها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ملاحظات</w:t>
      </w:r>
      <w:r w:rsidRPr="00355352">
        <w:rPr>
          <w:rFonts w:cs="B Nazanin"/>
          <w:sz w:val="28"/>
          <w:szCs w:val="28"/>
        </w:rPr>
        <w:t>**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/>
          <w:sz w:val="28"/>
          <w:szCs w:val="28"/>
        </w:rPr>
        <w:t>- **</w:t>
      </w:r>
      <w:r w:rsidRPr="00355352">
        <w:rPr>
          <w:rFonts w:cs="B Nazanin" w:hint="cs"/>
          <w:sz w:val="28"/>
          <w:szCs w:val="28"/>
          <w:rtl/>
        </w:rPr>
        <w:t>نگرانی‌های</w:t>
      </w:r>
      <w:r w:rsidRPr="00355352">
        <w:rPr>
          <w:rFonts w:cs="B Nazanin"/>
          <w:sz w:val="28"/>
          <w:szCs w:val="28"/>
          <w:rtl/>
        </w:rPr>
        <w:t xml:space="preserve"> </w:t>
      </w:r>
      <w:proofErr w:type="gramStart"/>
      <w:r w:rsidRPr="00355352">
        <w:rPr>
          <w:rFonts w:cs="B Nazanin" w:hint="cs"/>
          <w:sz w:val="28"/>
          <w:szCs w:val="28"/>
          <w:rtl/>
        </w:rPr>
        <w:t>اخلاقی</w:t>
      </w:r>
      <w:r w:rsidRPr="00355352">
        <w:rPr>
          <w:rFonts w:cs="B Nazanin"/>
          <w:sz w:val="28"/>
          <w:szCs w:val="28"/>
          <w:rtl/>
        </w:rPr>
        <w:t>:*</w:t>
      </w:r>
      <w:proofErr w:type="gramEnd"/>
      <w:r w:rsidRPr="00355352">
        <w:rPr>
          <w:rFonts w:cs="B Nazanin"/>
          <w:sz w:val="28"/>
          <w:szCs w:val="28"/>
          <w:rtl/>
        </w:rPr>
        <w:t xml:space="preserve">* </w:t>
      </w:r>
      <w:r w:rsidRPr="00355352">
        <w:rPr>
          <w:rFonts w:cs="B Nazanin" w:hint="cs"/>
          <w:sz w:val="28"/>
          <w:szCs w:val="28"/>
          <w:rtl/>
        </w:rPr>
        <w:t>جابه‌جایی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شغلی،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داده‌ها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حریم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خصوصی،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اعتیاد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/>
          <w:sz w:val="28"/>
          <w:szCs w:val="28"/>
        </w:rPr>
        <w:t>- **</w:t>
      </w:r>
      <w:r w:rsidRPr="00355352">
        <w:rPr>
          <w:rFonts w:cs="B Nazanin" w:hint="cs"/>
          <w:sz w:val="28"/>
          <w:szCs w:val="28"/>
          <w:rtl/>
        </w:rPr>
        <w:t>مسائل</w:t>
      </w:r>
      <w:r w:rsidRPr="00355352">
        <w:rPr>
          <w:rFonts w:cs="B Nazanin"/>
          <w:sz w:val="28"/>
          <w:szCs w:val="28"/>
          <w:rtl/>
        </w:rPr>
        <w:t xml:space="preserve"> </w:t>
      </w:r>
      <w:proofErr w:type="gramStart"/>
      <w:r w:rsidRPr="00355352">
        <w:rPr>
          <w:rFonts w:cs="B Nazanin" w:hint="cs"/>
          <w:sz w:val="28"/>
          <w:szCs w:val="28"/>
          <w:rtl/>
        </w:rPr>
        <w:t>فنی</w:t>
      </w:r>
      <w:r w:rsidRPr="00355352">
        <w:rPr>
          <w:rFonts w:cs="B Nazanin"/>
          <w:sz w:val="28"/>
          <w:szCs w:val="28"/>
          <w:rtl/>
        </w:rPr>
        <w:t>:*</w:t>
      </w:r>
      <w:proofErr w:type="gramEnd"/>
      <w:r w:rsidRPr="00355352">
        <w:rPr>
          <w:rFonts w:cs="B Nazanin"/>
          <w:sz w:val="28"/>
          <w:szCs w:val="28"/>
          <w:rtl/>
        </w:rPr>
        <w:t xml:space="preserve">* </w:t>
      </w:r>
      <w:r w:rsidRPr="00355352">
        <w:rPr>
          <w:rFonts w:cs="B Nazanin" w:hint="cs"/>
          <w:sz w:val="28"/>
          <w:szCs w:val="28"/>
          <w:rtl/>
        </w:rPr>
        <w:t>محاسبات،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پیاده‌سازی،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آزمایش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تضمین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کیفیت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/>
          <w:sz w:val="28"/>
          <w:szCs w:val="28"/>
        </w:rPr>
        <w:t>- **</w:t>
      </w:r>
      <w:r w:rsidRPr="00355352">
        <w:rPr>
          <w:rFonts w:cs="B Nazanin" w:hint="cs"/>
          <w:sz w:val="28"/>
          <w:szCs w:val="28"/>
          <w:rtl/>
        </w:rPr>
        <w:t>متعادل‌سازی</w:t>
      </w:r>
      <w:r w:rsidRPr="00355352">
        <w:rPr>
          <w:rFonts w:cs="B Nazanin"/>
          <w:sz w:val="28"/>
          <w:szCs w:val="28"/>
          <w:rtl/>
        </w:rPr>
        <w:t xml:space="preserve"> </w:t>
      </w:r>
      <w:proofErr w:type="gramStart"/>
      <w:r w:rsidRPr="00355352">
        <w:rPr>
          <w:rFonts w:cs="B Nazanin" w:hint="cs"/>
          <w:sz w:val="28"/>
          <w:szCs w:val="28"/>
          <w:rtl/>
        </w:rPr>
        <w:t>خلاقیت</w:t>
      </w:r>
      <w:r w:rsidRPr="00355352">
        <w:rPr>
          <w:rFonts w:cs="B Nazanin"/>
          <w:sz w:val="28"/>
          <w:szCs w:val="28"/>
          <w:rtl/>
        </w:rPr>
        <w:t>:*</w:t>
      </w:r>
      <w:proofErr w:type="gramEnd"/>
      <w:r w:rsidRPr="00355352">
        <w:rPr>
          <w:rFonts w:cs="B Nazanin"/>
          <w:sz w:val="28"/>
          <w:szCs w:val="28"/>
          <w:rtl/>
        </w:rPr>
        <w:t xml:space="preserve">* </w:t>
      </w:r>
      <w:r w:rsidRPr="00355352">
        <w:rPr>
          <w:rFonts w:cs="B Nazanin" w:hint="cs"/>
          <w:sz w:val="28"/>
          <w:szCs w:val="28"/>
          <w:rtl/>
        </w:rPr>
        <w:t>بیش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حد،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ناکافی،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احساسات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/>
          <w:sz w:val="28"/>
          <w:szCs w:val="28"/>
        </w:rPr>
        <w:t>**</w:t>
      </w:r>
      <w:r w:rsidRPr="00355352">
        <w:rPr>
          <w:rFonts w:cs="B Nazanin" w:hint="cs"/>
          <w:sz w:val="28"/>
          <w:szCs w:val="28"/>
          <w:rtl/>
        </w:rPr>
        <w:t>نتیجه‌گیری</w:t>
      </w:r>
      <w:r w:rsidRPr="00355352">
        <w:rPr>
          <w:rFonts w:cs="B Nazanin"/>
          <w:sz w:val="28"/>
          <w:szCs w:val="28"/>
        </w:rPr>
        <w:t>**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/>
          <w:sz w:val="28"/>
          <w:szCs w:val="28"/>
        </w:rPr>
        <w:t>**</w:t>
      </w:r>
      <w:proofErr w:type="gramStart"/>
      <w:r w:rsidRPr="00355352">
        <w:rPr>
          <w:rFonts w:cs="B Nazanin" w:hint="cs"/>
          <w:sz w:val="28"/>
          <w:szCs w:val="28"/>
          <w:rtl/>
        </w:rPr>
        <w:t>خلاصه</w:t>
      </w:r>
      <w:r w:rsidRPr="00355352">
        <w:rPr>
          <w:rFonts w:cs="B Nazanin"/>
          <w:sz w:val="28"/>
          <w:szCs w:val="28"/>
          <w:rtl/>
        </w:rPr>
        <w:t>:*</w:t>
      </w:r>
      <w:proofErr w:type="gramEnd"/>
      <w:r w:rsidRPr="00355352">
        <w:rPr>
          <w:rFonts w:cs="B Nazanin"/>
          <w:sz w:val="28"/>
          <w:szCs w:val="28"/>
          <w:rtl/>
        </w:rPr>
        <w:t xml:space="preserve">*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بازی‌ها،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دستگاه‌های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آرکید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دهه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/>
          <w:sz w:val="28"/>
          <w:szCs w:val="28"/>
          <w:rtl/>
          <w:lang w:bidi="fa-IR"/>
        </w:rPr>
        <w:t>۱۹۷۰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فناوری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یادگیری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ماشین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امروزی،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راه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درازی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پیموده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است</w:t>
      </w:r>
      <w:r w:rsidRPr="00355352">
        <w:rPr>
          <w:rFonts w:cs="B Nazanin"/>
          <w:sz w:val="28"/>
          <w:szCs w:val="28"/>
          <w:rtl/>
        </w:rPr>
        <w:t xml:space="preserve">. </w:t>
      </w:r>
      <w:r w:rsidRPr="00355352">
        <w:rPr>
          <w:rFonts w:cs="B Nazanin" w:hint="cs"/>
          <w:sz w:val="28"/>
          <w:szCs w:val="28"/>
          <w:rtl/>
        </w:rPr>
        <w:t>تکامل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نه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تنها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نحوه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ما،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بلکه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چیستی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یک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نیز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تأثیر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گذاشته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است</w:t>
      </w:r>
      <w:r w:rsidRPr="00355352">
        <w:rPr>
          <w:rFonts w:cs="B Nazanin"/>
          <w:sz w:val="28"/>
          <w:szCs w:val="28"/>
          <w:rtl/>
        </w:rPr>
        <w:t xml:space="preserve">. </w:t>
      </w:r>
      <w:r w:rsidRPr="00355352">
        <w:rPr>
          <w:rFonts w:cs="B Nazanin" w:hint="cs"/>
          <w:sz w:val="28"/>
          <w:szCs w:val="28"/>
          <w:rtl/>
        </w:rPr>
        <w:t>ما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ماشین‌های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حالت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محدود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</w:rPr>
        <w:t xml:space="preserve"> Pac-Man </w:t>
      </w:r>
      <w:r w:rsidRPr="00355352">
        <w:rPr>
          <w:rFonts w:cs="B Nazanin" w:hint="cs"/>
          <w:sz w:val="28"/>
          <w:szCs w:val="28"/>
          <w:rtl/>
        </w:rPr>
        <w:t>به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تولید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رویه‌ای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</w:rPr>
        <w:t xml:space="preserve"> No Man’s Sky</w:t>
      </w:r>
      <w:r w:rsidRPr="00355352">
        <w:rPr>
          <w:rFonts w:cs="B Nazanin" w:hint="cs"/>
          <w:sz w:val="28"/>
          <w:szCs w:val="28"/>
          <w:rtl/>
        </w:rPr>
        <w:t>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تاکتیکی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</w:rPr>
        <w:t xml:space="preserve"> F.E.A.R. </w:t>
      </w:r>
      <w:r w:rsidRPr="00355352">
        <w:rPr>
          <w:rFonts w:cs="B Nazanin" w:hint="cs"/>
          <w:sz w:val="28"/>
          <w:szCs w:val="28"/>
          <w:rtl/>
        </w:rPr>
        <w:t>به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یادگیری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تقویتی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</w:rPr>
        <w:t xml:space="preserve"> AlphaGo </w:t>
      </w:r>
      <w:r w:rsidRPr="00355352">
        <w:rPr>
          <w:rFonts w:cs="B Nazanin" w:hint="cs"/>
          <w:sz w:val="28"/>
          <w:szCs w:val="28"/>
          <w:rtl/>
        </w:rPr>
        <w:t>رسیده‌ایم</w:t>
      </w:r>
      <w:r w:rsidRPr="00355352">
        <w:rPr>
          <w:rFonts w:cs="B Nazanin"/>
          <w:sz w:val="28"/>
          <w:szCs w:val="28"/>
        </w:rPr>
        <w:t>.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/>
          <w:sz w:val="28"/>
          <w:szCs w:val="28"/>
        </w:rPr>
        <w:t>- **</w:t>
      </w:r>
      <w:r w:rsidRPr="00355352">
        <w:rPr>
          <w:rFonts w:cs="B Nazanin" w:hint="cs"/>
          <w:sz w:val="28"/>
          <w:szCs w:val="28"/>
          <w:rtl/>
        </w:rPr>
        <w:t>الگوریتم‌های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بهبود</w:t>
      </w:r>
      <w:r w:rsidRPr="00355352">
        <w:rPr>
          <w:rFonts w:cs="B Nazanin"/>
          <w:sz w:val="28"/>
          <w:szCs w:val="28"/>
          <w:rtl/>
        </w:rPr>
        <w:t xml:space="preserve"> </w:t>
      </w:r>
      <w:proofErr w:type="gramStart"/>
      <w:r w:rsidRPr="00355352">
        <w:rPr>
          <w:rFonts w:cs="B Nazanin" w:hint="cs"/>
          <w:sz w:val="28"/>
          <w:szCs w:val="28"/>
          <w:rtl/>
        </w:rPr>
        <w:t>یافته</w:t>
      </w:r>
      <w:r w:rsidRPr="00355352">
        <w:rPr>
          <w:rFonts w:cs="B Nazanin"/>
          <w:sz w:val="28"/>
          <w:szCs w:val="28"/>
          <w:rtl/>
        </w:rPr>
        <w:t>:*</w:t>
      </w:r>
      <w:proofErr w:type="gramEnd"/>
      <w:r w:rsidRPr="00355352">
        <w:rPr>
          <w:rFonts w:cs="B Nazanin"/>
          <w:sz w:val="28"/>
          <w:szCs w:val="28"/>
          <w:rtl/>
        </w:rPr>
        <w:t xml:space="preserve">*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ماشین‌های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حالت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محدود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درخت‌های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رفتار،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/>
          <w:sz w:val="28"/>
          <w:szCs w:val="28"/>
        </w:rPr>
        <w:t>GOAP</w:t>
      </w:r>
      <w:r w:rsidRPr="00355352">
        <w:rPr>
          <w:rFonts w:cs="B Nazanin" w:hint="cs"/>
          <w:sz w:val="28"/>
          <w:szCs w:val="28"/>
          <w:rtl/>
        </w:rPr>
        <w:t>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کاربردی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یادگیری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تقویتی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برای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دستیابی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پیچیده‌تر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واقع‌گرایانه‌تر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/>
          <w:sz w:val="28"/>
          <w:szCs w:val="28"/>
        </w:rPr>
        <w:t>- **</w:t>
      </w:r>
      <w:r w:rsidRPr="00355352">
        <w:rPr>
          <w:rFonts w:cs="B Nazanin" w:hint="cs"/>
          <w:sz w:val="28"/>
          <w:szCs w:val="28"/>
          <w:rtl/>
        </w:rPr>
        <w:t>گیم‌پلی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بهبود</w:t>
      </w:r>
      <w:r w:rsidRPr="00355352">
        <w:rPr>
          <w:rFonts w:cs="B Nazanin"/>
          <w:sz w:val="28"/>
          <w:szCs w:val="28"/>
          <w:rtl/>
        </w:rPr>
        <w:t xml:space="preserve"> </w:t>
      </w:r>
      <w:proofErr w:type="gramStart"/>
      <w:r w:rsidRPr="00355352">
        <w:rPr>
          <w:rFonts w:cs="B Nazanin" w:hint="cs"/>
          <w:sz w:val="28"/>
          <w:szCs w:val="28"/>
          <w:rtl/>
        </w:rPr>
        <w:t>یافته</w:t>
      </w:r>
      <w:r w:rsidRPr="00355352">
        <w:rPr>
          <w:rFonts w:cs="B Nazanin"/>
          <w:sz w:val="28"/>
          <w:szCs w:val="28"/>
          <w:rtl/>
        </w:rPr>
        <w:t>:*</w:t>
      </w:r>
      <w:proofErr w:type="gramEnd"/>
      <w:r w:rsidRPr="00355352">
        <w:rPr>
          <w:rFonts w:cs="B Nazanin"/>
          <w:sz w:val="28"/>
          <w:szCs w:val="28"/>
          <w:rtl/>
        </w:rPr>
        <w:t xml:space="preserve">*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گیم‌پلی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اسکریپت‌شده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سیستم‌های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پویا،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تجربیات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همگن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بازیکن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تجربیات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خاص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بازیکن،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محتوای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محدود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محتوای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بی‌حد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مرز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/>
          <w:sz w:val="28"/>
          <w:szCs w:val="28"/>
        </w:rPr>
        <w:t>- **</w:t>
      </w:r>
      <w:r w:rsidRPr="00355352">
        <w:rPr>
          <w:rFonts w:cs="B Nazanin" w:hint="cs"/>
          <w:sz w:val="28"/>
          <w:szCs w:val="28"/>
          <w:rtl/>
        </w:rPr>
        <w:t>تاثیر</w:t>
      </w:r>
      <w:r w:rsidRPr="00355352">
        <w:rPr>
          <w:rFonts w:cs="B Nazanin"/>
          <w:sz w:val="28"/>
          <w:szCs w:val="28"/>
          <w:rtl/>
        </w:rPr>
        <w:t xml:space="preserve"> </w:t>
      </w:r>
      <w:proofErr w:type="gramStart"/>
      <w:r w:rsidRPr="00355352">
        <w:rPr>
          <w:rFonts w:cs="B Nazanin" w:hint="cs"/>
          <w:sz w:val="28"/>
          <w:szCs w:val="28"/>
          <w:rtl/>
        </w:rPr>
        <w:t>تجاری</w:t>
      </w:r>
      <w:r w:rsidRPr="00355352">
        <w:rPr>
          <w:rFonts w:cs="B Nazanin"/>
          <w:sz w:val="28"/>
          <w:szCs w:val="28"/>
          <w:rtl/>
        </w:rPr>
        <w:t>:*</w:t>
      </w:r>
      <w:proofErr w:type="gramEnd"/>
      <w:r w:rsidRPr="00355352">
        <w:rPr>
          <w:rFonts w:cs="B Nazanin"/>
          <w:sz w:val="28"/>
          <w:szCs w:val="28"/>
          <w:rtl/>
        </w:rPr>
        <w:t xml:space="preserve">* </w:t>
      </w:r>
      <w:r w:rsidRPr="00355352">
        <w:rPr>
          <w:rFonts w:cs="B Nazanin" w:hint="cs"/>
          <w:sz w:val="28"/>
          <w:szCs w:val="28"/>
          <w:rtl/>
        </w:rPr>
        <w:t>کاهش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هزینه،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کاهش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زمان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توسعه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امکان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تجربیات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جدید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سال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/>
          <w:sz w:val="28"/>
          <w:szCs w:val="28"/>
          <w:rtl/>
          <w:lang w:bidi="fa-IR"/>
        </w:rPr>
        <w:t>۲۰۲۵</w:t>
      </w:r>
      <w:r w:rsidRPr="00355352">
        <w:rPr>
          <w:rFonts w:cs="B Nazanin" w:hint="cs"/>
          <w:sz w:val="28"/>
          <w:szCs w:val="28"/>
          <w:rtl/>
        </w:rPr>
        <w:t>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بازار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بازی‌ها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مقایسه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سال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قبل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آن،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/>
          <w:sz w:val="28"/>
          <w:szCs w:val="28"/>
          <w:rtl/>
          <w:lang w:bidi="fa-IR"/>
        </w:rPr>
        <w:t>۳۲۸۰.۹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میلیون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دلار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فراتر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رفت</w:t>
      </w:r>
      <w:r w:rsidRPr="00355352">
        <w:rPr>
          <w:rFonts w:cs="B Nazanin"/>
          <w:sz w:val="28"/>
          <w:szCs w:val="28"/>
          <w:rtl/>
        </w:rPr>
        <w:t xml:space="preserve">.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دیگر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یکی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ویژگی‌های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نیست</w:t>
      </w:r>
      <w:r w:rsidRPr="00355352">
        <w:rPr>
          <w:rFonts w:cs="B Nazanin"/>
          <w:sz w:val="28"/>
          <w:szCs w:val="28"/>
          <w:rtl/>
        </w:rPr>
        <w:t xml:space="preserve">. </w:t>
      </w:r>
      <w:r w:rsidRPr="00355352">
        <w:rPr>
          <w:rFonts w:cs="B Nazanin" w:hint="cs"/>
          <w:sz w:val="28"/>
          <w:szCs w:val="28"/>
          <w:rtl/>
        </w:rPr>
        <w:t>بلکه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سوخت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موتور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برای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نسل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بعدی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است</w:t>
      </w:r>
      <w:r w:rsidRPr="00355352">
        <w:rPr>
          <w:rFonts w:cs="B Nazanin"/>
          <w:sz w:val="28"/>
          <w:szCs w:val="28"/>
        </w:rPr>
        <w:t>.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355352" w:rsidRPr="00355352" w:rsidRDefault="00355352" w:rsidP="00355352">
      <w:pPr>
        <w:rPr>
          <w:rFonts w:cs="B Nazanin"/>
          <w:sz w:val="28"/>
          <w:szCs w:val="28"/>
        </w:rPr>
      </w:pPr>
      <w:r w:rsidRPr="00355352">
        <w:rPr>
          <w:rFonts w:cs="B Nazanin" w:hint="cs"/>
          <w:sz w:val="28"/>
          <w:szCs w:val="28"/>
          <w:rtl/>
        </w:rPr>
        <w:lastRenderedPageBreak/>
        <w:t>چشم‌اندازهای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آینده</w:t>
      </w:r>
      <w:r w:rsidRPr="00355352">
        <w:rPr>
          <w:rFonts w:cs="B Nazanin"/>
          <w:sz w:val="28"/>
          <w:szCs w:val="28"/>
          <w:rtl/>
        </w:rPr>
        <w:t xml:space="preserve">: </w:t>
      </w:r>
      <w:r w:rsidRPr="00355352">
        <w:rPr>
          <w:rFonts w:cs="B Nazanin" w:hint="cs"/>
          <w:sz w:val="28"/>
          <w:szCs w:val="28"/>
          <w:rtl/>
        </w:rPr>
        <w:t>به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جای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پرسیدن</w:t>
      </w:r>
      <w:r w:rsidRPr="00355352">
        <w:rPr>
          <w:rFonts w:cs="B Nazanin"/>
          <w:sz w:val="28"/>
          <w:szCs w:val="28"/>
          <w:rtl/>
        </w:rPr>
        <w:t xml:space="preserve"> «</w:t>
      </w:r>
      <w:r w:rsidRPr="00355352">
        <w:rPr>
          <w:rFonts w:cs="B Nazanin" w:hint="cs"/>
          <w:sz w:val="28"/>
          <w:szCs w:val="28"/>
          <w:rtl/>
        </w:rPr>
        <w:t>آیا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می‌تواند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بهبود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بخشد؟</w:t>
      </w:r>
      <w:r w:rsidRPr="00355352">
        <w:rPr>
          <w:rFonts w:cs="B Nazanin" w:hint="eastAsia"/>
          <w:sz w:val="28"/>
          <w:szCs w:val="28"/>
          <w:rtl/>
        </w:rPr>
        <w:t>»</w:t>
      </w:r>
      <w:r w:rsidRPr="00355352">
        <w:rPr>
          <w:rFonts w:cs="B Nazanin" w:hint="cs"/>
          <w:sz w:val="28"/>
          <w:szCs w:val="28"/>
          <w:rtl/>
        </w:rPr>
        <w:t>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وقت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آن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رسیده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است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بپرسیم</w:t>
      </w:r>
      <w:r w:rsidRPr="00355352">
        <w:rPr>
          <w:rFonts w:cs="B Nazanin"/>
          <w:sz w:val="28"/>
          <w:szCs w:val="28"/>
          <w:rtl/>
        </w:rPr>
        <w:t xml:space="preserve"> «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می‌تواند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کجا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ببرد؟</w:t>
      </w:r>
      <w:r w:rsidRPr="00355352">
        <w:rPr>
          <w:rFonts w:cs="B Nazanin" w:hint="eastAsia"/>
          <w:sz w:val="28"/>
          <w:szCs w:val="28"/>
          <w:rtl/>
        </w:rPr>
        <w:t>»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سال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/>
          <w:sz w:val="28"/>
          <w:szCs w:val="28"/>
          <w:rtl/>
          <w:lang w:bidi="fa-IR"/>
        </w:rPr>
        <w:t>۲۰۲۵</w:t>
      </w:r>
      <w:r w:rsidRPr="00355352">
        <w:rPr>
          <w:rFonts w:cs="B Nazanin" w:hint="cs"/>
          <w:sz w:val="28"/>
          <w:szCs w:val="28"/>
          <w:rtl/>
        </w:rPr>
        <w:t>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این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مرز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طور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کامل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پاک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می‌شود</w:t>
      </w:r>
      <w:r w:rsidRPr="00355352">
        <w:rPr>
          <w:rFonts w:cs="B Nazanin"/>
          <w:sz w:val="28"/>
          <w:szCs w:val="28"/>
        </w:rPr>
        <w:t>.</w:t>
      </w:r>
    </w:p>
    <w:p w:rsidR="00355352" w:rsidRPr="00355352" w:rsidRDefault="00355352" w:rsidP="00355352">
      <w:pPr>
        <w:rPr>
          <w:rFonts w:cs="B Nazanin"/>
          <w:sz w:val="28"/>
          <w:szCs w:val="28"/>
        </w:rPr>
      </w:pPr>
    </w:p>
    <w:p w:rsidR="00970D8A" w:rsidRPr="00355352" w:rsidRDefault="00355352" w:rsidP="00355352">
      <w:pPr>
        <w:rPr>
          <w:rFonts w:cs="B Nazanin"/>
          <w:sz w:val="28"/>
          <w:szCs w:val="28"/>
          <w:rtl/>
        </w:rPr>
      </w:pPr>
      <w:r w:rsidRPr="00355352">
        <w:rPr>
          <w:rFonts w:cs="B Nazanin" w:hint="cs"/>
          <w:sz w:val="28"/>
          <w:szCs w:val="28"/>
          <w:rtl/>
        </w:rPr>
        <w:t>افکار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پایانی</w:t>
      </w:r>
      <w:r w:rsidRPr="00355352">
        <w:rPr>
          <w:rFonts w:cs="B Nazanin"/>
          <w:sz w:val="28"/>
          <w:szCs w:val="28"/>
          <w:rtl/>
        </w:rPr>
        <w:t xml:space="preserve">: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در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ویدیویی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نمونه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کاملی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اتفاقی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است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وقتی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نوآوری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تخیل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هم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ترکیب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می‌شوند،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رخ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می‌دهد</w:t>
      </w:r>
      <w:r w:rsidRPr="00355352">
        <w:rPr>
          <w:rFonts w:cs="B Nazanin"/>
          <w:sz w:val="28"/>
          <w:szCs w:val="28"/>
          <w:rtl/>
        </w:rPr>
        <w:t xml:space="preserve">. </w:t>
      </w:r>
      <w:r w:rsidRPr="00355352">
        <w:rPr>
          <w:rFonts w:cs="B Nazanin" w:hint="cs"/>
          <w:sz w:val="28"/>
          <w:szCs w:val="28"/>
          <w:rtl/>
        </w:rPr>
        <w:t>هوش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مصنوعی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نه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تنها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بازی‌های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هوشمندتر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می‌کند،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بلکه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را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نیز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باهوش‌تر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می‌کند،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زیرا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شروع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به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پرسیدن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این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سوال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می‌کنیم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که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هوش،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خلاقیت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و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سرگرمی</w:t>
      </w:r>
      <w:r w:rsidRPr="00355352">
        <w:rPr>
          <w:rFonts w:cs="B Nazanin"/>
          <w:sz w:val="28"/>
          <w:szCs w:val="28"/>
          <w:rtl/>
        </w:rPr>
        <w:t xml:space="preserve"> </w:t>
      </w:r>
      <w:r w:rsidRPr="00355352">
        <w:rPr>
          <w:rFonts w:cs="B Nazanin" w:hint="cs"/>
          <w:sz w:val="28"/>
          <w:szCs w:val="28"/>
          <w:rtl/>
        </w:rPr>
        <w:t>چیست</w:t>
      </w:r>
      <w:r w:rsidRPr="00355352">
        <w:rPr>
          <w:rFonts w:cs="B Nazanin"/>
          <w:sz w:val="28"/>
          <w:szCs w:val="28"/>
        </w:rPr>
        <w:t>.</w:t>
      </w:r>
      <w:r w:rsidR="006A7469" w:rsidRPr="00355352">
        <w:rPr>
          <w:rFonts w:cs="B Nazanin"/>
          <w:sz w:val="28"/>
          <w:szCs w:val="28"/>
        </w:rPr>
        <w:t>───────────────────</w:t>
      </w:r>
    </w:p>
    <w:p w:rsidR="00355352" w:rsidRPr="00355352" w:rsidRDefault="00355352">
      <w:pPr>
        <w:rPr>
          <w:rFonts w:cs="B Nazanin"/>
          <w:sz w:val="28"/>
          <w:szCs w:val="28"/>
          <w:rtl/>
        </w:rPr>
      </w:pPr>
    </w:p>
    <w:p w:rsidR="00355352" w:rsidRPr="00355352" w:rsidRDefault="00355352">
      <w:pPr>
        <w:rPr>
          <w:rFonts w:cs="B Nazanin"/>
          <w:sz w:val="28"/>
          <w:szCs w:val="28"/>
        </w:rPr>
      </w:pPr>
    </w:p>
    <w:p w:rsidR="00970D8A" w:rsidRDefault="006A7469">
      <w:pPr>
        <w:pStyle w:val="Heading1"/>
        <w:jc w:val="right"/>
      </w:pPr>
      <w:r>
        <w:rPr>
          <w:rFonts w:ascii="B Nazanin" w:hAnsi="B Nazanin" w:cs="B Nazanin"/>
          <w:sz w:val="36"/>
        </w:rPr>
        <w:t>فصل</w:t>
      </w:r>
      <w:r>
        <w:rPr>
          <w:rFonts w:ascii="B Nazanin" w:hAnsi="B Nazanin" w:cs="B Nazanin"/>
          <w:sz w:val="36"/>
        </w:rPr>
        <w:t xml:space="preserve"> </w:t>
      </w:r>
      <w:r>
        <w:rPr>
          <w:rFonts w:ascii="B Nazanin" w:hAnsi="B Nazanin" w:cs="B Nazanin"/>
          <w:sz w:val="36"/>
        </w:rPr>
        <w:t>اول</w:t>
      </w:r>
      <w:r>
        <w:rPr>
          <w:rFonts w:ascii="B Nazanin" w:hAnsi="B Nazanin" w:cs="B Nazanin"/>
          <w:sz w:val="36"/>
        </w:rPr>
        <w:t xml:space="preserve">: </w:t>
      </w:r>
      <w:r>
        <w:rPr>
          <w:rFonts w:ascii="B Nazanin" w:hAnsi="B Nazanin" w:cs="B Nazanin"/>
          <w:sz w:val="36"/>
        </w:rPr>
        <w:t>مقدمه</w:t>
      </w:r>
    </w:p>
    <w:p w:rsidR="00970D8A" w:rsidRDefault="006A7469">
      <w:pPr>
        <w:pStyle w:val="Heading2"/>
        <w:jc w:val="right"/>
      </w:pPr>
      <w:r>
        <w:rPr>
          <w:rFonts w:ascii="B Nazanin" w:hAnsi="B Nazanin" w:cs="B Nazanin"/>
          <w:sz w:val="32"/>
        </w:rPr>
        <w:t xml:space="preserve">1.1 </w:t>
      </w:r>
      <w:r>
        <w:rPr>
          <w:rFonts w:ascii="B Nazanin" w:hAnsi="B Nazanin" w:cs="B Nazanin"/>
          <w:sz w:val="32"/>
        </w:rPr>
        <w:t>تعریف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هوش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مصنوعی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در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بازی</w:t>
      </w:r>
      <w:r>
        <w:rPr>
          <w:rFonts w:ascii="B Nazanin" w:hAnsi="B Nazanin" w:cs="B Nazanin"/>
          <w:sz w:val="32"/>
        </w:rPr>
        <w:t>‌</w:t>
      </w:r>
      <w:r>
        <w:rPr>
          <w:rFonts w:ascii="B Nazanin" w:hAnsi="B Nazanin" w:cs="B Nazanin"/>
          <w:sz w:val="32"/>
        </w:rPr>
        <w:t>های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ویدیویی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هوش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مصنوعی</w:t>
      </w:r>
      <w:r>
        <w:rPr>
          <w:rFonts w:ascii="B Nazanin" w:hAnsi="B Nazanin" w:cs="B Nazanin"/>
          <w:sz w:val="28"/>
        </w:rPr>
        <w:t xml:space="preserve"> (AI)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ویدیویی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سیستم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الگوریتم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گفته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شود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کاراکترهای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غیرقابل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 xml:space="preserve"> (NPC) </w:t>
      </w:r>
      <w:r>
        <w:rPr>
          <w:rFonts w:ascii="B Nazanin" w:hAnsi="B Nazanin" w:cs="B Nazanin"/>
          <w:sz w:val="28"/>
        </w:rPr>
        <w:t>اجازه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دهد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صورت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هوشمندانه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مستقل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عمل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کنند</w:t>
      </w:r>
      <w:r>
        <w:rPr>
          <w:rFonts w:ascii="B Nazanin" w:hAnsi="B Nazanin" w:cs="B Nazanin"/>
          <w:sz w:val="28"/>
        </w:rPr>
        <w:t xml:space="preserve">. </w:t>
      </w:r>
      <w:r>
        <w:rPr>
          <w:rFonts w:ascii="B Nazanin" w:hAnsi="B Nazanin" w:cs="B Nazanin"/>
          <w:sz w:val="28"/>
        </w:rPr>
        <w:t>این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سیستم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شامل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طیف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گسترده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تکنیک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الگوریتم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ساده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قانون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محور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یادگیری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ماشین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پیشرفته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هستند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pStyle w:val="Heading2"/>
        <w:jc w:val="right"/>
      </w:pPr>
      <w:r>
        <w:rPr>
          <w:rFonts w:ascii="B Nazanin" w:hAnsi="B Nazanin" w:cs="B Nazanin"/>
          <w:sz w:val="32"/>
        </w:rPr>
        <w:t xml:space="preserve">1.2 </w:t>
      </w:r>
      <w:r>
        <w:rPr>
          <w:rFonts w:ascii="B Nazanin" w:hAnsi="B Nazanin" w:cs="B Nazanin"/>
          <w:sz w:val="32"/>
        </w:rPr>
        <w:t>اهمیت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هوش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مصنوعی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در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بازی</w:t>
      </w:r>
      <w:r>
        <w:rPr>
          <w:rFonts w:ascii="B Nazanin" w:hAnsi="B Nazanin" w:cs="B Nazanin"/>
          <w:sz w:val="32"/>
        </w:rPr>
        <w:t>‌</w:t>
      </w:r>
      <w:r>
        <w:rPr>
          <w:rFonts w:ascii="B Nazanin" w:hAnsi="B Nazanin" w:cs="B Nazanin"/>
          <w:sz w:val="32"/>
        </w:rPr>
        <w:t>ها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هوش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مصنوعی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یکی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ستون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اصلی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توسعه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مدرن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</w:t>
      </w:r>
      <w:r>
        <w:rPr>
          <w:rFonts w:ascii="B Nazanin" w:hAnsi="B Nazanin" w:cs="B Nazanin"/>
          <w:sz w:val="28"/>
        </w:rPr>
        <w:t xml:space="preserve">. </w:t>
      </w:r>
      <w:r>
        <w:rPr>
          <w:rFonts w:ascii="B Nazanin" w:hAnsi="B Nazanin" w:cs="B Nazanin"/>
          <w:sz w:val="28"/>
        </w:rPr>
        <w:t>طبق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گزارش</w:t>
      </w:r>
      <w:r>
        <w:rPr>
          <w:rFonts w:ascii="B Nazanin" w:hAnsi="B Nazanin" w:cs="B Nazanin"/>
          <w:sz w:val="28"/>
        </w:rPr>
        <w:t xml:space="preserve"> Forbes</w:t>
      </w:r>
      <w:r>
        <w:rPr>
          <w:rFonts w:ascii="B Nazanin" w:hAnsi="B Nazanin" w:cs="B Nazanin"/>
          <w:sz w:val="28"/>
        </w:rPr>
        <w:t>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صنعت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ویدیویی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سال</w:t>
      </w:r>
      <w:r>
        <w:rPr>
          <w:rFonts w:ascii="B Nazanin" w:hAnsi="B Nazanin" w:cs="B Nazanin"/>
          <w:sz w:val="28"/>
        </w:rPr>
        <w:t xml:space="preserve"> 2022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ترکیب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صنعت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موسیقی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فیلم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سود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بیشتری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کسب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کرد</w:t>
      </w:r>
      <w:r>
        <w:rPr>
          <w:rFonts w:ascii="B Nazanin" w:hAnsi="B Nazanin" w:cs="B Nazanin"/>
          <w:sz w:val="28"/>
        </w:rPr>
        <w:t xml:space="preserve">. </w:t>
      </w:r>
      <w:r>
        <w:rPr>
          <w:rFonts w:ascii="B Nazanin" w:hAnsi="B Nazanin" w:cs="B Nazanin"/>
          <w:sz w:val="28"/>
        </w:rPr>
        <w:t>این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بازار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عظیم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نیازمند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محتوای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جدید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اما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فرآیند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ساخت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بسیار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زمان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بر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ممکن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چندین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سال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طول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بکشد</w:t>
      </w:r>
      <w:r>
        <w:rPr>
          <w:rFonts w:ascii="B Nazanin" w:hAnsi="B Nazanin" w:cs="B Nazanin"/>
          <w:sz w:val="28"/>
        </w:rPr>
        <w:t xml:space="preserve">. </w:t>
      </w:r>
      <w:r>
        <w:rPr>
          <w:rFonts w:ascii="B Nazanin" w:hAnsi="B Nazanin" w:cs="B Nazanin"/>
          <w:sz w:val="28"/>
        </w:rPr>
        <w:t>هوش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مصنوعی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عنوان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یکی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حل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مشکل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نظر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گرفته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شود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تواند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ارزش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افزایش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دهد،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هزینه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تولید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کاهش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دهد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تلاش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طراحان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حداقل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برساند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pStyle w:val="Heading2"/>
        <w:jc w:val="right"/>
      </w:pPr>
      <w:r>
        <w:rPr>
          <w:rFonts w:ascii="B Nazanin" w:hAnsi="B Nazanin" w:cs="B Nazanin"/>
          <w:sz w:val="32"/>
        </w:rPr>
        <w:lastRenderedPageBreak/>
        <w:t xml:space="preserve">1.3 </w:t>
      </w:r>
      <w:r>
        <w:rPr>
          <w:rFonts w:ascii="B Nazanin" w:hAnsi="B Nazanin" w:cs="B Nazanin"/>
          <w:sz w:val="32"/>
        </w:rPr>
        <w:t>کاربردهای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هوش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مصنوعی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در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بازی</w:t>
      </w:r>
      <w:r>
        <w:rPr>
          <w:rFonts w:ascii="B Nazanin" w:hAnsi="B Nazanin" w:cs="B Nazanin"/>
          <w:sz w:val="32"/>
        </w:rPr>
        <w:t>‌</w:t>
      </w:r>
      <w:r>
        <w:rPr>
          <w:rFonts w:ascii="B Nazanin" w:hAnsi="B Nazanin" w:cs="B Nazanin"/>
          <w:sz w:val="32"/>
        </w:rPr>
        <w:t>ها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هوش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مصنوعی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کاربردهای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متنوعی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دارد</w:t>
      </w:r>
      <w:r>
        <w:rPr>
          <w:rFonts w:ascii="B Nazanin" w:hAnsi="B Nazanin" w:cs="B Nazanin"/>
          <w:sz w:val="28"/>
        </w:rPr>
        <w:t>: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**NPC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هوشمند</w:t>
      </w:r>
      <w:r>
        <w:rPr>
          <w:rFonts w:ascii="B Nazanin" w:hAnsi="B Nazanin" w:cs="B Nazanin"/>
          <w:sz w:val="28"/>
        </w:rPr>
        <w:t xml:space="preserve">**: </w:t>
      </w:r>
      <w:r>
        <w:rPr>
          <w:rFonts w:ascii="B Nazanin" w:hAnsi="B Nazanin" w:cs="B Nazanin"/>
          <w:sz w:val="28"/>
        </w:rPr>
        <w:t>کاراکترهای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غیرقابل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صورت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مستقل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عمل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کنند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**</w:t>
      </w:r>
      <w:r>
        <w:rPr>
          <w:rFonts w:ascii="B Nazanin" w:hAnsi="B Nazanin" w:cs="B Nazanin"/>
          <w:sz w:val="28"/>
        </w:rPr>
        <w:t>تولید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محتوای</w:t>
      </w:r>
      <w:r>
        <w:rPr>
          <w:rFonts w:ascii="B Nazanin" w:hAnsi="B Nazanin" w:cs="B Nazanin"/>
          <w:sz w:val="28"/>
        </w:rPr>
        <w:t xml:space="preserve"> procedural**: </w:t>
      </w:r>
      <w:r>
        <w:rPr>
          <w:rFonts w:ascii="B Nazanin" w:hAnsi="B Nazanin" w:cs="B Nazanin"/>
          <w:sz w:val="28"/>
        </w:rPr>
        <w:t>ایجاد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محیط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نقشه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محتوا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صورت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خودکار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**</w:t>
      </w:r>
      <w:r>
        <w:rPr>
          <w:rFonts w:ascii="B Nazanin" w:hAnsi="B Nazanin" w:cs="B Nazanin"/>
          <w:sz w:val="28"/>
        </w:rPr>
        <w:t>تشخیص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مسیر</w:t>
      </w:r>
      <w:r>
        <w:rPr>
          <w:rFonts w:ascii="B Nazanin" w:hAnsi="B Nazanin" w:cs="B Nazanin"/>
          <w:sz w:val="28"/>
        </w:rPr>
        <w:t xml:space="preserve">**: </w:t>
      </w:r>
      <w:r>
        <w:rPr>
          <w:rFonts w:ascii="B Nazanin" w:hAnsi="B Nazanin" w:cs="B Nazanin"/>
          <w:sz w:val="28"/>
        </w:rPr>
        <w:t>الگوریتم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مانند</w:t>
      </w:r>
      <w:r>
        <w:rPr>
          <w:rFonts w:ascii="B Nazanin" w:hAnsi="B Nazanin" w:cs="B Nazanin"/>
          <w:sz w:val="28"/>
        </w:rPr>
        <w:t xml:space="preserve"> A* </w:t>
      </w:r>
      <w:r>
        <w:rPr>
          <w:rFonts w:ascii="B Nazanin" w:hAnsi="B Nazanin" w:cs="B Nazanin"/>
          <w:sz w:val="28"/>
        </w:rPr>
        <w:t>برای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حرکت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کاراکترها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**</w:t>
      </w:r>
      <w:r>
        <w:rPr>
          <w:rFonts w:ascii="B Nazanin" w:hAnsi="B Nazanin" w:cs="B Nazanin"/>
          <w:sz w:val="28"/>
        </w:rPr>
        <w:t>تطبیق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سختی</w:t>
      </w:r>
      <w:r>
        <w:rPr>
          <w:rFonts w:ascii="B Nazanin" w:hAnsi="B Nazanin" w:cs="B Nazanin"/>
          <w:sz w:val="28"/>
        </w:rPr>
        <w:t xml:space="preserve">**: </w:t>
      </w:r>
      <w:r>
        <w:rPr>
          <w:rFonts w:ascii="B Nazanin" w:hAnsi="B Nazanin" w:cs="B Nazanin"/>
          <w:sz w:val="28"/>
        </w:rPr>
        <w:t>تنظیم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خودکار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سطح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دشواری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اساس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مهارت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بازیکن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**</w:t>
      </w:r>
      <w:r>
        <w:rPr>
          <w:rFonts w:ascii="B Nazanin" w:hAnsi="B Nazanin" w:cs="B Nazanin"/>
          <w:sz w:val="28"/>
        </w:rPr>
        <w:t>شخصی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سازی</w:t>
      </w:r>
      <w:r>
        <w:rPr>
          <w:rFonts w:ascii="B Nazanin" w:hAnsi="B Nazanin" w:cs="B Nazanin"/>
          <w:sz w:val="28"/>
        </w:rPr>
        <w:t xml:space="preserve">**: </w:t>
      </w:r>
      <w:r>
        <w:rPr>
          <w:rFonts w:ascii="B Nazanin" w:hAnsi="B Nazanin" w:cs="B Nazanin"/>
          <w:sz w:val="28"/>
        </w:rPr>
        <w:t>تجربه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منحصر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فرد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بازیکن</w:t>
      </w:r>
    </w:p>
    <w:p w:rsidR="00970D8A" w:rsidRDefault="006A7469">
      <w:pPr>
        <w:pStyle w:val="Heading2"/>
        <w:jc w:val="right"/>
      </w:pPr>
      <w:r>
        <w:rPr>
          <w:rFonts w:ascii="B Nazanin" w:hAnsi="B Nazanin" w:cs="B Nazanin"/>
          <w:sz w:val="32"/>
        </w:rPr>
        <w:t xml:space="preserve">1.4 </w:t>
      </w:r>
      <w:r>
        <w:rPr>
          <w:rFonts w:ascii="B Nazanin" w:hAnsi="B Nazanin" w:cs="B Nazanin"/>
          <w:sz w:val="32"/>
        </w:rPr>
        <w:t>ساختار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پروژه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این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پروژه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بررسی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جامع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هوش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مصنوعی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ویدیویی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پردازد</w:t>
      </w:r>
      <w:r>
        <w:rPr>
          <w:rFonts w:ascii="B Nazanin" w:hAnsi="B Nazanin" w:cs="B Nazanin"/>
          <w:sz w:val="28"/>
        </w:rPr>
        <w:t xml:space="preserve">.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ابتدا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تاریخچه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تحول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ساده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دهه</w:t>
      </w:r>
      <w:r>
        <w:rPr>
          <w:rFonts w:ascii="B Nazanin" w:hAnsi="B Nazanin" w:cs="B Nazanin"/>
          <w:sz w:val="28"/>
        </w:rPr>
        <w:t xml:space="preserve"> 1970 </w:t>
      </w:r>
      <w:r>
        <w:rPr>
          <w:rFonts w:ascii="B Nazanin" w:hAnsi="B Nazanin" w:cs="B Nazanin"/>
          <w:sz w:val="28"/>
        </w:rPr>
        <w:t>تا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پیچیده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مدرن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بررسی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شود</w:t>
      </w:r>
      <w:r>
        <w:rPr>
          <w:rFonts w:ascii="B Nazanin" w:hAnsi="B Nazanin" w:cs="B Nazanin"/>
          <w:sz w:val="28"/>
        </w:rPr>
        <w:t xml:space="preserve">. </w:t>
      </w:r>
      <w:r>
        <w:rPr>
          <w:rFonts w:ascii="B Nazanin" w:hAnsi="B Nazanin" w:cs="B Nazanin"/>
          <w:sz w:val="28"/>
        </w:rPr>
        <w:t>سپس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تکنیک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الگوریتم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مختلف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جمله</w:t>
      </w:r>
      <w:r>
        <w:rPr>
          <w:rFonts w:ascii="B Nazanin" w:hAnsi="B Nazanin" w:cs="B Nazanin"/>
          <w:sz w:val="28"/>
        </w:rPr>
        <w:t xml:space="preserve"> Finite State Machines</w:t>
      </w:r>
      <w:r>
        <w:rPr>
          <w:rFonts w:ascii="B Nazanin" w:hAnsi="B Nazanin" w:cs="B Nazanin"/>
          <w:sz w:val="28"/>
        </w:rPr>
        <w:t>،</w:t>
      </w:r>
      <w:r>
        <w:rPr>
          <w:rFonts w:ascii="B Nazanin" w:hAnsi="B Nazanin" w:cs="B Nazanin"/>
          <w:sz w:val="28"/>
        </w:rPr>
        <w:t xml:space="preserve"> Behavior Trees</w:t>
      </w:r>
      <w:r>
        <w:rPr>
          <w:rFonts w:ascii="B Nazanin" w:hAnsi="B Nazanin" w:cs="B Nazanin"/>
          <w:sz w:val="28"/>
        </w:rPr>
        <w:t>،</w:t>
      </w:r>
      <w:r>
        <w:rPr>
          <w:rFonts w:ascii="B Nazanin" w:hAnsi="B Nazanin" w:cs="B Nazanin"/>
          <w:sz w:val="28"/>
        </w:rPr>
        <w:t xml:space="preserve"> GOAP</w:t>
      </w:r>
      <w:r>
        <w:rPr>
          <w:rFonts w:ascii="B Nazanin" w:hAnsi="B Nazanin" w:cs="B Nazanin"/>
          <w:sz w:val="28"/>
        </w:rPr>
        <w:t>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یادگیری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تقویتی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معرفی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خواهند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شد</w:t>
      </w:r>
      <w:r>
        <w:rPr>
          <w:rFonts w:ascii="B Nazanin" w:hAnsi="B Nazanin" w:cs="B Nazanin"/>
          <w:sz w:val="28"/>
        </w:rPr>
        <w:t xml:space="preserve">. </w:t>
      </w:r>
      <w:r>
        <w:rPr>
          <w:rFonts w:ascii="B Nazanin" w:hAnsi="B Nazanin" w:cs="B Nazanin"/>
          <w:sz w:val="28"/>
        </w:rPr>
        <w:t>همچنین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مطالعات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موردی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مشهوری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مانند</w:t>
      </w:r>
      <w:r>
        <w:rPr>
          <w:rFonts w:ascii="B Nazanin" w:hAnsi="B Nazanin" w:cs="B Nazanin"/>
          <w:sz w:val="28"/>
        </w:rPr>
        <w:t xml:space="preserve"> The Sims</w:t>
      </w:r>
      <w:r>
        <w:rPr>
          <w:rFonts w:ascii="B Nazanin" w:hAnsi="B Nazanin" w:cs="B Nazanin"/>
          <w:sz w:val="28"/>
        </w:rPr>
        <w:t>،</w:t>
      </w:r>
      <w:r>
        <w:rPr>
          <w:rFonts w:ascii="B Nazanin" w:hAnsi="B Nazanin" w:cs="B Nazanin"/>
          <w:sz w:val="28"/>
        </w:rPr>
        <w:t xml:space="preserve"> Red Dead Redemption 2</w:t>
      </w:r>
      <w:r>
        <w:rPr>
          <w:rFonts w:ascii="B Nazanin" w:hAnsi="B Nazanin" w:cs="B Nazanin"/>
          <w:sz w:val="28"/>
        </w:rPr>
        <w:t>،</w:t>
      </w:r>
      <w:r>
        <w:rPr>
          <w:rFonts w:ascii="B Nazanin" w:hAnsi="B Nazanin" w:cs="B Nazanin"/>
          <w:sz w:val="28"/>
        </w:rPr>
        <w:t xml:space="preserve"> No Man's Sky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Minecraft </w:t>
      </w:r>
      <w:r>
        <w:rPr>
          <w:rFonts w:ascii="B Nazanin" w:hAnsi="B Nazanin" w:cs="B Nazanin"/>
          <w:sz w:val="28"/>
        </w:rPr>
        <w:t>ارائه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شود</w:t>
      </w:r>
      <w:r>
        <w:rPr>
          <w:rFonts w:ascii="B Nazanin" w:hAnsi="B Nazanin" w:cs="B Nazanin"/>
          <w:sz w:val="28"/>
        </w:rPr>
        <w:t xml:space="preserve">.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نهایت،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آینده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هوش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مصنوعی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چشم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انداز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تکنولوژی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مورد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بحث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قرار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گیرد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r>
        <w:t>──────────────────────────────────────────────────</w:t>
      </w:r>
    </w:p>
    <w:p w:rsidR="00970D8A" w:rsidRDefault="006A7469">
      <w:pPr>
        <w:pStyle w:val="Heading1"/>
        <w:jc w:val="right"/>
      </w:pPr>
      <w:r>
        <w:rPr>
          <w:rFonts w:ascii="B Nazanin" w:hAnsi="B Nazanin" w:cs="B Nazanin"/>
          <w:sz w:val="36"/>
        </w:rPr>
        <w:t>فصل</w:t>
      </w:r>
      <w:r>
        <w:rPr>
          <w:rFonts w:ascii="B Nazanin" w:hAnsi="B Nazanin" w:cs="B Nazanin"/>
          <w:sz w:val="36"/>
        </w:rPr>
        <w:t xml:space="preserve"> </w:t>
      </w:r>
      <w:r>
        <w:rPr>
          <w:rFonts w:ascii="B Nazanin" w:hAnsi="B Nazanin" w:cs="B Nazanin"/>
          <w:sz w:val="36"/>
        </w:rPr>
        <w:t>دوم</w:t>
      </w:r>
      <w:r>
        <w:rPr>
          <w:rFonts w:ascii="B Nazanin" w:hAnsi="B Nazanin" w:cs="B Nazanin"/>
          <w:sz w:val="36"/>
        </w:rPr>
        <w:t xml:space="preserve">: </w:t>
      </w:r>
      <w:r>
        <w:rPr>
          <w:rFonts w:ascii="B Nazanin" w:hAnsi="B Nazanin" w:cs="B Nazanin"/>
          <w:sz w:val="36"/>
        </w:rPr>
        <w:t>تاریخچه</w:t>
      </w:r>
      <w:r>
        <w:rPr>
          <w:rFonts w:ascii="B Nazanin" w:hAnsi="B Nazanin" w:cs="B Nazanin"/>
          <w:sz w:val="36"/>
        </w:rPr>
        <w:t xml:space="preserve"> </w:t>
      </w:r>
      <w:r>
        <w:rPr>
          <w:rFonts w:ascii="B Nazanin" w:hAnsi="B Nazanin" w:cs="B Nazanin"/>
          <w:sz w:val="36"/>
        </w:rPr>
        <w:t>هوش</w:t>
      </w:r>
      <w:r>
        <w:rPr>
          <w:rFonts w:ascii="B Nazanin" w:hAnsi="B Nazanin" w:cs="B Nazanin"/>
          <w:sz w:val="36"/>
        </w:rPr>
        <w:t xml:space="preserve"> </w:t>
      </w:r>
      <w:r>
        <w:rPr>
          <w:rFonts w:ascii="B Nazanin" w:hAnsi="B Nazanin" w:cs="B Nazanin"/>
          <w:sz w:val="36"/>
        </w:rPr>
        <w:t>مصنوعی</w:t>
      </w:r>
      <w:r>
        <w:rPr>
          <w:rFonts w:ascii="B Nazanin" w:hAnsi="B Nazanin" w:cs="B Nazanin"/>
          <w:sz w:val="36"/>
        </w:rPr>
        <w:t xml:space="preserve"> </w:t>
      </w:r>
      <w:r>
        <w:rPr>
          <w:rFonts w:ascii="B Nazanin" w:hAnsi="B Nazanin" w:cs="B Nazanin"/>
          <w:sz w:val="36"/>
        </w:rPr>
        <w:t>در</w:t>
      </w:r>
      <w:r>
        <w:rPr>
          <w:rFonts w:ascii="B Nazanin" w:hAnsi="B Nazanin" w:cs="B Nazanin"/>
          <w:sz w:val="36"/>
        </w:rPr>
        <w:t xml:space="preserve"> </w:t>
      </w:r>
      <w:r>
        <w:rPr>
          <w:rFonts w:ascii="B Nazanin" w:hAnsi="B Nazanin" w:cs="B Nazanin"/>
          <w:sz w:val="36"/>
        </w:rPr>
        <w:t>بازی</w:t>
      </w:r>
      <w:r>
        <w:rPr>
          <w:rFonts w:ascii="B Nazanin" w:hAnsi="B Nazanin" w:cs="B Nazanin"/>
          <w:sz w:val="36"/>
        </w:rPr>
        <w:t>‌</w:t>
      </w:r>
      <w:r>
        <w:rPr>
          <w:rFonts w:ascii="B Nazanin" w:hAnsi="B Nazanin" w:cs="B Nazanin"/>
          <w:sz w:val="36"/>
        </w:rPr>
        <w:t>های</w:t>
      </w:r>
      <w:r>
        <w:rPr>
          <w:rFonts w:ascii="B Nazanin" w:hAnsi="B Nazanin" w:cs="B Nazanin"/>
          <w:sz w:val="36"/>
        </w:rPr>
        <w:t xml:space="preserve"> </w:t>
      </w:r>
      <w:r>
        <w:rPr>
          <w:rFonts w:ascii="B Nazanin" w:hAnsi="B Nazanin" w:cs="B Nazanin"/>
          <w:sz w:val="36"/>
        </w:rPr>
        <w:t>ویدیویی</w:t>
      </w:r>
    </w:p>
    <w:p w:rsidR="00970D8A" w:rsidRDefault="006A7469">
      <w:pPr>
        <w:pStyle w:val="Heading2"/>
        <w:jc w:val="right"/>
      </w:pPr>
      <w:r>
        <w:rPr>
          <w:rFonts w:ascii="B Nazanin" w:hAnsi="B Nazanin" w:cs="B Nazanin"/>
          <w:sz w:val="32"/>
        </w:rPr>
        <w:t xml:space="preserve">2.1 </w:t>
      </w:r>
      <w:r>
        <w:rPr>
          <w:rFonts w:ascii="B Nazanin" w:hAnsi="B Nazanin" w:cs="B Nazanin"/>
          <w:sz w:val="32"/>
        </w:rPr>
        <w:t>دوران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طلایی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بازی</w:t>
      </w:r>
      <w:r>
        <w:rPr>
          <w:rFonts w:ascii="B Nazanin" w:hAnsi="B Nazanin" w:cs="B Nazanin"/>
          <w:sz w:val="32"/>
        </w:rPr>
        <w:t>‌</w:t>
      </w:r>
      <w:r>
        <w:rPr>
          <w:rFonts w:ascii="B Nazanin" w:hAnsi="B Nazanin" w:cs="B Nazanin"/>
          <w:sz w:val="32"/>
        </w:rPr>
        <w:t>های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آرکید</w:t>
      </w:r>
      <w:r>
        <w:rPr>
          <w:rFonts w:ascii="B Nazanin" w:hAnsi="B Nazanin" w:cs="B Nazanin"/>
          <w:sz w:val="32"/>
        </w:rPr>
        <w:t xml:space="preserve"> (1970-1980)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دوران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طلایی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آرکید،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هوش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مصنوعی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معنای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واقعی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کلمه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هوشمندی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مفهوم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انسانی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نبود؛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بلکه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درباره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ایجاد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یک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توهم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قانع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کننده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بود</w:t>
      </w:r>
      <w:r>
        <w:rPr>
          <w:rFonts w:ascii="B Nazanin" w:hAnsi="B Nazanin" w:cs="B Nazanin"/>
          <w:sz w:val="28"/>
        </w:rPr>
        <w:t xml:space="preserve">. </w:t>
      </w:r>
      <w:r>
        <w:rPr>
          <w:rFonts w:ascii="B Nazanin" w:hAnsi="B Nazanin" w:cs="B Nazanin"/>
          <w:sz w:val="28"/>
        </w:rPr>
        <w:t>توسعه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دهندگان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سیستم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ساده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قانون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محور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زنده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داشتن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دشمنان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روی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صفحه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استفاده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کردند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lastRenderedPageBreak/>
        <w:t>بازی</w:t>
      </w:r>
      <w:r>
        <w:rPr>
          <w:rFonts w:ascii="B Nazanin" w:hAnsi="B Nazanin" w:cs="B Nazanin"/>
          <w:sz w:val="28"/>
        </w:rPr>
        <w:t xml:space="preserve"> Space Invaders (1978)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این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هوش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مصنوعی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ساده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استفاده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کرد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آن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حرکت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ناوگان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دشمن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رفتن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بیگانگان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بیشتر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سرعت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گرفت</w:t>
      </w:r>
      <w:r>
        <w:rPr>
          <w:rFonts w:ascii="B Nazanin" w:hAnsi="B Nazanin" w:cs="B Nazanin"/>
          <w:sz w:val="28"/>
        </w:rPr>
        <w:t xml:space="preserve">. </w:t>
      </w:r>
      <w:r>
        <w:rPr>
          <w:rFonts w:ascii="B Nazanin" w:hAnsi="B Nazanin" w:cs="B Nazanin"/>
          <w:sz w:val="28"/>
        </w:rPr>
        <w:t>این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هوش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تطبیقی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نبود،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بلکه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یک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انتخاب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طراحی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هوشمندانه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بود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طور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طبیعی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سختی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افزایش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داد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 xml:space="preserve"> Pac-Man (1980)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 xml:space="preserve">Pac-Man </w:t>
      </w:r>
      <w:r>
        <w:rPr>
          <w:rFonts w:ascii="B Nazanin" w:hAnsi="B Nazanin" w:cs="B Nazanin"/>
          <w:sz w:val="28"/>
        </w:rPr>
        <w:t>یکی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مهم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ترین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دستاوردهای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اولیه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هوش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مصنوعی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بود</w:t>
      </w:r>
      <w:r>
        <w:rPr>
          <w:rFonts w:ascii="B Nazanin" w:hAnsi="B Nazanin" w:cs="B Nazanin"/>
          <w:sz w:val="28"/>
        </w:rPr>
        <w:t xml:space="preserve">. </w:t>
      </w:r>
      <w:r>
        <w:rPr>
          <w:rFonts w:ascii="B Nazanin" w:hAnsi="B Nazanin" w:cs="B Nazanin"/>
          <w:sz w:val="28"/>
        </w:rPr>
        <w:t>هر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یک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چهار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روح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دارای</w:t>
      </w:r>
      <w:r>
        <w:rPr>
          <w:rFonts w:ascii="B Nazanin" w:hAnsi="B Nazanin" w:cs="B Nazanin"/>
          <w:sz w:val="28"/>
        </w:rPr>
        <w:t xml:space="preserve"> "</w:t>
      </w:r>
      <w:r>
        <w:rPr>
          <w:rFonts w:ascii="B Nazanin" w:hAnsi="B Nazanin" w:cs="B Nazanin"/>
          <w:sz w:val="28"/>
        </w:rPr>
        <w:t>شخصیت</w:t>
      </w:r>
      <w:r>
        <w:rPr>
          <w:rFonts w:ascii="B Nazanin" w:hAnsi="B Nazanin" w:cs="B Nazanin"/>
          <w:sz w:val="28"/>
        </w:rPr>
        <w:t xml:space="preserve">" </w:t>
      </w:r>
      <w:r>
        <w:rPr>
          <w:rFonts w:ascii="B Nazanin" w:hAnsi="B Nazanin" w:cs="B Nazanin"/>
          <w:sz w:val="28"/>
        </w:rPr>
        <w:t>متمایز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بود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توسط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الگوریتم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منحصر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فردی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هدایت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شد</w:t>
      </w:r>
      <w:r>
        <w:rPr>
          <w:rFonts w:ascii="B Nazanin" w:hAnsi="B Nazanin" w:cs="B Nazanin"/>
          <w:sz w:val="28"/>
        </w:rPr>
        <w:t>: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**Blinky (</w:t>
      </w:r>
      <w:r>
        <w:rPr>
          <w:rFonts w:ascii="B Nazanin" w:hAnsi="B Nazanin" w:cs="B Nazanin"/>
          <w:sz w:val="28"/>
        </w:rPr>
        <w:t>قرمز</w:t>
      </w:r>
      <w:r>
        <w:rPr>
          <w:rFonts w:ascii="B Nazanin" w:hAnsi="B Nazanin" w:cs="B Nazanin"/>
          <w:sz w:val="28"/>
        </w:rPr>
        <w:t xml:space="preserve">)**: </w:t>
      </w:r>
      <w:r>
        <w:rPr>
          <w:rFonts w:ascii="B Nazanin" w:hAnsi="B Nazanin" w:cs="B Nazanin"/>
          <w:sz w:val="28"/>
        </w:rPr>
        <w:t>مستقیماً</w:t>
      </w:r>
      <w:r>
        <w:rPr>
          <w:rFonts w:ascii="B Nazanin" w:hAnsi="B Nazanin" w:cs="B Nazanin"/>
          <w:sz w:val="28"/>
        </w:rPr>
        <w:t xml:space="preserve"> Pac-Man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تعقیب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کند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**Pinky (</w:t>
      </w:r>
      <w:r>
        <w:rPr>
          <w:rFonts w:ascii="B Nazanin" w:hAnsi="B Nazanin" w:cs="B Nazanin"/>
          <w:sz w:val="28"/>
        </w:rPr>
        <w:t>صورتی</w:t>
      </w:r>
      <w:r>
        <w:rPr>
          <w:rFonts w:ascii="B Nazanin" w:hAnsi="B Nazanin" w:cs="B Nazanin"/>
          <w:sz w:val="28"/>
        </w:rPr>
        <w:t xml:space="preserve">)**: </w:t>
      </w:r>
      <w:r>
        <w:rPr>
          <w:rFonts w:ascii="B Nazanin" w:hAnsi="B Nazanin" w:cs="B Nazanin"/>
          <w:sz w:val="28"/>
        </w:rPr>
        <w:t>تلاش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جلوی</w:t>
      </w:r>
      <w:r>
        <w:rPr>
          <w:rFonts w:ascii="B Nazanin" w:hAnsi="B Nazanin" w:cs="B Nazanin"/>
          <w:sz w:val="28"/>
        </w:rPr>
        <w:t xml:space="preserve"> Pac-Man </w:t>
      </w:r>
      <w:r>
        <w:rPr>
          <w:rFonts w:ascii="B Nazanin" w:hAnsi="B Nazanin" w:cs="B Nazanin"/>
          <w:sz w:val="28"/>
        </w:rPr>
        <w:t>قرار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بگیرد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**Inky (</w:t>
      </w:r>
      <w:r>
        <w:rPr>
          <w:rFonts w:ascii="B Nazanin" w:hAnsi="B Nazanin" w:cs="B Nazanin"/>
          <w:sz w:val="28"/>
        </w:rPr>
        <w:t>فیروزه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ای</w:t>
      </w:r>
      <w:r>
        <w:rPr>
          <w:rFonts w:ascii="B Nazanin" w:hAnsi="B Nazanin" w:cs="B Nazanin"/>
          <w:sz w:val="28"/>
        </w:rPr>
        <w:t xml:space="preserve">)**: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طرح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هدفمندی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پیچیده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تر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استفاده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شامل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موقعیت</w:t>
      </w:r>
      <w:r>
        <w:rPr>
          <w:rFonts w:ascii="B Nazanin" w:hAnsi="B Nazanin" w:cs="B Nazanin"/>
          <w:sz w:val="28"/>
        </w:rPr>
        <w:t xml:space="preserve"> Pac-Man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Blinky </w:t>
      </w:r>
      <w:r>
        <w:rPr>
          <w:rFonts w:ascii="B Nazanin" w:hAnsi="B Nazanin" w:cs="B Nazanin"/>
          <w:sz w:val="28"/>
        </w:rPr>
        <w:t>است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**Clyde (</w:t>
      </w:r>
      <w:r>
        <w:rPr>
          <w:rFonts w:ascii="B Nazanin" w:hAnsi="B Nazanin" w:cs="B Nazanin"/>
          <w:sz w:val="28"/>
        </w:rPr>
        <w:t>نارنجی</w:t>
      </w:r>
      <w:r>
        <w:rPr>
          <w:rFonts w:ascii="B Nazanin" w:hAnsi="B Nazanin" w:cs="B Nazanin"/>
          <w:sz w:val="28"/>
        </w:rPr>
        <w:t xml:space="preserve">)**: Pac-Man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تعقیب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اما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وقتی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خیلی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نزدیک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شود،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گوشه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عقب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نشینی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کند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این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استفاده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رفتارهای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متمایز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قطعی،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توهمی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یک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حمله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هماهنگ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ایجاد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کرد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زمان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خودش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دستاوردی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چشمگیر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بود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pStyle w:val="Heading2"/>
        <w:jc w:val="right"/>
      </w:pPr>
      <w:r>
        <w:rPr>
          <w:rFonts w:ascii="B Nazanin" w:hAnsi="B Nazanin" w:cs="B Nazanin"/>
          <w:sz w:val="32"/>
        </w:rPr>
        <w:t xml:space="preserve">2.2 </w:t>
      </w:r>
      <w:r>
        <w:rPr>
          <w:rFonts w:ascii="B Nazanin" w:hAnsi="B Nazanin" w:cs="B Nazanin"/>
          <w:sz w:val="32"/>
        </w:rPr>
        <w:t>ظهور</w:t>
      </w:r>
      <w:r>
        <w:rPr>
          <w:rFonts w:ascii="B Nazanin" w:hAnsi="B Nazanin" w:cs="B Nazanin"/>
          <w:sz w:val="32"/>
        </w:rPr>
        <w:t xml:space="preserve"> Finite State Machines (1980-1990)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سیستم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اولیه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اساساً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ماشین</w:t>
      </w:r>
      <w:r>
        <w:rPr>
          <w:rFonts w:ascii="B Nazanin" w:hAnsi="B Nazanin" w:cs="B Nazanin"/>
          <w:b/>
          <w:sz w:val="28"/>
        </w:rPr>
        <w:t>‌</w:t>
      </w:r>
      <w:r>
        <w:rPr>
          <w:rFonts w:ascii="B Nazanin" w:hAnsi="B Nazanin" w:cs="B Nazanin"/>
          <w:b/>
          <w:sz w:val="28"/>
        </w:rPr>
        <w:t>های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حالت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متناهی</w:t>
      </w:r>
      <w:r>
        <w:rPr>
          <w:rFonts w:ascii="B Nazanin" w:hAnsi="B Nazanin" w:cs="B Nazanin"/>
          <w:b/>
          <w:sz w:val="28"/>
        </w:rPr>
        <w:t xml:space="preserve"> (FSM)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بودند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آن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یک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شخصیت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تعداد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محدودی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حالت</w:t>
      </w:r>
      <w:r>
        <w:rPr>
          <w:rFonts w:ascii="B Nazanin" w:hAnsi="B Nazanin" w:cs="B Nazanin"/>
          <w:sz w:val="28"/>
        </w:rPr>
        <w:t xml:space="preserve"> (</w:t>
      </w:r>
      <w:r>
        <w:rPr>
          <w:rFonts w:ascii="B Nazanin" w:hAnsi="B Nazanin" w:cs="B Nazanin"/>
          <w:sz w:val="28"/>
        </w:rPr>
        <w:t>مثلاً</w:t>
      </w:r>
      <w:r>
        <w:rPr>
          <w:rFonts w:ascii="B Nazanin" w:hAnsi="B Nazanin" w:cs="B Nazanin"/>
          <w:sz w:val="28"/>
        </w:rPr>
        <w:t xml:space="preserve"> "</w:t>
      </w:r>
      <w:r>
        <w:rPr>
          <w:rFonts w:ascii="B Nazanin" w:hAnsi="B Nazanin" w:cs="B Nazanin"/>
          <w:sz w:val="28"/>
        </w:rPr>
        <w:t>گشت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زنی</w:t>
      </w:r>
      <w:r>
        <w:rPr>
          <w:rFonts w:ascii="B Nazanin" w:hAnsi="B Nazanin" w:cs="B Nazanin"/>
          <w:sz w:val="28"/>
        </w:rPr>
        <w:t>"</w:t>
      </w:r>
      <w:r>
        <w:rPr>
          <w:rFonts w:ascii="B Nazanin" w:hAnsi="B Nazanin" w:cs="B Nazanin"/>
          <w:sz w:val="28"/>
        </w:rPr>
        <w:t>،</w:t>
      </w:r>
      <w:r>
        <w:rPr>
          <w:rFonts w:ascii="B Nazanin" w:hAnsi="B Nazanin" w:cs="B Nazanin"/>
          <w:sz w:val="28"/>
        </w:rPr>
        <w:t xml:space="preserve"> "</w:t>
      </w:r>
      <w:r>
        <w:rPr>
          <w:rFonts w:ascii="B Nazanin" w:hAnsi="B Nazanin" w:cs="B Nazanin"/>
          <w:sz w:val="28"/>
        </w:rPr>
        <w:t>تعقیب</w:t>
      </w:r>
      <w:r>
        <w:rPr>
          <w:rFonts w:ascii="B Nazanin" w:hAnsi="B Nazanin" w:cs="B Nazanin"/>
          <w:sz w:val="28"/>
        </w:rPr>
        <w:t>"</w:t>
      </w:r>
      <w:r>
        <w:rPr>
          <w:rFonts w:ascii="B Nazanin" w:hAnsi="B Nazanin" w:cs="B Nazanin"/>
          <w:sz w:val="28"/>
        </w:rPr>
        <w:t>،</w:t>
      </w:r>
      <w:r>
        <w:rPr>
          <w:rFonts w:ascii="B Nazanin" w:hAnsi="B Nazanin" w:cs="B Nazanin"/>
          <w:sz w:val="28"/>
        </w:rPr>
        <w:t xml:space="preserve"> "</w:t>
      </w:r>
      <w:r>
        <w:rPr>
          <w:rFonts w:ascii="B Nazanin" w:hAnsi="B Nazanin" w:cs="B Nazanin"/>
          <w:sz w:val="28"/>
        </w:rPr>
        <w:t>گریز</w:t>
      </w:r>
      <w:r>
        <w:rPr>
          <w:rFonts w:ascii="B Nazanin" w:hAnsi="B Nazanin" w:cs="B Nazanin"/>
          <w:sz w:val="28"/>
        </w:rPr>
        <w:t xml:space="preserve">") </w:t>
      </w:r>
      <w:r>
        <w:rPr>
          <w:rFonts w:ascii="B Nazanin" w:hAnsi="B Nazanin" w:cs="B Nazanin"/>
          <w:sz w:val="28"/>
        </w:rPr>
        <w:t>وجود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دارد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اساس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ورودی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ساده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بازیکن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رویدادهای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آنها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انتقال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یابد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pStyle w:val="Heading2"/>
        <w:jc w:val="right"/>
      </w:pPr>
      <w:r>
        <w:rPr>
          <w:rFonts w:ascii="B Nazanin" w:hAnsi="B Nazanin" w:cs="B Nazanin"/>
          <w:sz w:val="32"/>
        </w:rPr>
        <w:t xml:space="preserve">2.3 </w:t>
      </w:r>
      <w:r>
        <w:rPr>
          <w:rFonts w:ascii="B Nazanin" w:hAnsi="B Nazanin" w:cs="B Nazanin"/>
          <w:sz w:val="32"/>
        </w:rPr>
        <w:t>دوران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مدرن</w:t>
      </w:r>
      <w:r>
        <w:rPr>
          <w:rFonts w:ascii="B Nazanin" w:hAnsi="B Nazanin" w:cs="B Nazanin"/>
          <w:sz w:val="32"/>
        </w:rPr>
        <w:t xml:space="preserve">: </w:t>
      </w:r>
      <w:r>
        <w:rPr>
          <w:rFonts w:ascii="B Nazanin" w:hAnsi="B Nazanin" w:cs="B Nazanin"/>
          <w:sz w:val="32"/>
        </w:rPr>
        <w:t>رفتارهای</w:t>
      </w:r>
      <w:r>
        <w:rPr>
          <w:rFonts w:ascii="B Nazanin" w:hAnsi="B Nazanin" w:cs="B Nazanin"/>
          <w:sz w:val="32"/>
        </w:rPr>
        <w:t xml:space="preserve"> emergent </w:t>
      </w:r>
      <w:r>
        <w:rPr>
          <w:rFonts w:ascii="B Nazanin" w:hAnsi="B Nazanin" w:cs="B Nazanin"/>
          <w:sz w:val="32"/>
        </w:rPr>
        <w:t>و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سیستمیک</w:t>
      </w:r>
      <w:r>
        <w:rPr>
          <w:rFonts w:ascii="B Nazanin" w:hAnsi="B Nazanin" w:cs="B Nazanin"/>
          <w:sz w:val="32"/>
        </w:rPr>
        <w:t xml:space="preserve"> (2000)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دهه</w:t>
      </w:r>
      <w:r>
        <w:rPr>
          <w:rFonts w:ascii="B Nazanin" w:hAnsi="B Nazanin" w:cs="B Nazanin"/>
          <w:sz w:val="28"/>
        </w:rPr>
        <w:t xml:space="preserve"> 2000 </w:t>
      </w:r>
      <w:r>
        <w:rPr>
          <w:rFonts w:ascii="B Nazanin" w:hAnsi="B Nazanin" w:cs="B Nazanin"/>
          <w:sz w:val="28"/>
        </w:rPr>
        <w:t>شاهد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یک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تغییر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محوری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توالی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سنگین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اسکریپتی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پویاتر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سیستمیک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تر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بود</w:t>
      </w:r>
      <w:r>
        <w:rPr>
          <w:rFonts w:ascii="B Nazanin" w:hAnsi="B Nazanin" w:cs="B Nazanin"/>
          <w:sz w:val="28"/>
        </w:rPr>
        <w:t xml:space="preserve">. </w:t>
      </w:r>
      <w:r>
        <w:rPr>
          <w:rFonts w:ascii="B Nazanin" w:hAnsi="B Nazanin" w:cs="B Nazanin"/>
          <w:sz w:val="28"/>
        </w:rPr>
        <w:t>توسعه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دهندگان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شروع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ایجاد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سیستم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کردند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اجازه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داد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رفتارهای</w:t>
      </w:r>
      <w:r>
        <w:rPr>
          <w:rFonts w:ascii="B Nazanin" w:hAnsi="B Nazanin" w:cs="B Nazanin"/>
          <w:sz w:val="28"/>
        </w:rPr>
        <w:t xml:space="preserve"> emergent</w:t>
      </w:r>
      <w:r>
        <w:rPr>
          <w:rFonts w:ascii="B Nazanin" w:hAnsi="B Nazanin" w:cs="B Nazanin"/>
          <w:sz w:val="28"/>
        </w:rPr>
        <w:t>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آن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موقعیت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پیچیده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اسکریپت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نشده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تعامل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قوانین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ساده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تر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وجود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آیند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lastRenderedPageBreak/>
        <w:t>بازی</w:t>
      </w:r>
      <w:r>
        <w:rPr>
          <w:rFonts w:ascii="B Nazanin" w:hAnsi="B Nazanin" w:cs="B Nazanin"/>
          <w:sz w:val="28"/>
        </w:rPr>
        <w:t xml:space="preserve"> F.E.A.R. (2005)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فرزند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پوستر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دوره،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 xml:space="preserve"> F.E.A.R. </w:t>
      </w:r>
      <w:r>
        <w:rPr>
          <w:rFonts w:ascii="B Nazanin" w:hAnsi="B Nazanin" w:cs="B Nazanin"/>
          <w:sz w:val="28"/>
        </w:rPr>
        <w:t>است</w:t>
      </w:r>
      <w:r>
        <w:rPr>
          <w:rFonts w:ascii="B Nazanin" w:hAnsi="B Nazanin" w:cs="B Nazanin"/>
          <w:sz w:val="28"/>
        </w:rPr>
        <w:t xml:space="preserve">. </w:t>
      </w:r>
      <w:r>
        <w:rPr>
          <w:rFonts w:ascii="B Nazanin" w:hAnsi="B Nazanin" w:cs="B Nazanin"/>
          <w:sz w:val="28"/>
        </w:rPr>
        <w:t>هوش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مصنوعی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آن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هنوز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امروزه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خاطر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تاکتیک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گروهی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فوق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العاده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انسان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مانندش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تحسین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شود</w:t>
      </w:r>
      <w:r>
        <w:rPr>
          <w:rFonts w:ascii="B Nazanin" w:hAnsi="B Nazanin" w:cs="B Nazanin"/>
          <w:sz w:val="28"/>
        </w:rPr>
        <w:t xml:space="preserve">.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جای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یک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اسکریپت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سخت،</w:t>
      </w:r>
      <w:r>
        <w:rPr>
          <w:rFonts w:ascii="B Nazanin" w:hAnsi="B Nazanin" w:cs="B Nazanin"/>
          <w:sz w:val="28"/>
        </w:rPr>
        <w:t xml:space="preserve"> F.E.A.R.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سیستمی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نام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Goal-Oriented Action Planning (GOAP)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استفاده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کرد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 xml:space="preserve">GOAP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یک</w:t>
      </w:r>
      <w:r>
        <w:rPr>
          <w:rFonts w:ascii="B Nazanin" w:hAnsi="B Nazanin" w:cs="B Nazanin"/>
          <w:sz w:val="28"/>
        </w:rPr>
        <w:t xml:space="preserve"> NPC </w:t>
      </w:r>
      <w:r>
        <w:rPr>
          <w:rFonts w:ascii="B Nazanin" w:hAnsi="B Nazanin" w:cs="B Nazanin"/>
          <w:sz w:val="28"/>
        </w:rPr>
        <w:t>اجازه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دهد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هدفی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انتخاب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کند</w:t>
      </w:r>
      <w:r>
        <w:rPr>
          <w:rFonts w:ascii="B Nazanin" w:hAnsi="B Nazanin" w:cs="B Nazanin"/>
          <w:sz w:val="28"/>
        </w:rPr>
        <w:t xml:space="preserve"> (</w:t>
      </w:r>
      <w:r>
        <w:rPr>
          <w:rFonts w:ascii="B Nazanin" w:hAnsi="B Nazanin" w:cs="B Nazanin"/>
          <w:sz w:val="28"/>
        </w:rPr>
        <w:t>مثلاً</w:t>
      </w:r>
      <w:r>
        <w:rPr>
          <w:rFonts w:ascii="B Nazanin" w:hAnsi="B Nazanin" w:cs="B Nazanin"/>
          <w:sz w:val="28"/>
        </w:rPr>
        <w:t xml:space="preserve"> "</w:t>
      </w:r>
      <w:r>
        <w:rPr>
          <w:rFonts w:ascii="B Nazanin" w:hAnsi="B Nazanin" w:cs="B Nazanin"/>
          <w:sz w:val="28"/>
        </w:rPr>
        <w:t>حذف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بازیکن</w:t>
      </w:r>
      <w:r>
        <w:rPr>
          <w:rFonts w:ascii="B Nazanin" w:hAnsi="B Nazanin" w:cs="B Nazanin"/>
          <w:sz w:val="28"/>
        </w:rPr>
        <w:t xml:space="preserve">")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صورت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پویا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دنباله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اقدامات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لازم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دستیابی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آن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کشف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کند</w:t>
      </w:r>
      <w:r>
        <w:rPr>
          <w:rFonts w:ascii="B Nazanin" w:hAnsi="B Nazanin" w:cs="B Nazanin"/>
          <w:sz w:val="28"/>
        </w:rPr>
        <w:t xml:space="preserve"> (</w:t>
      </w:r>
      <w:r>
        <w:rPr>
          <w:rFonts w:ascii="B Nazanin" w:hAnsi="B Nazanin" w:cs="B Nazanin"/>
          <w:sz w:val="28"/>
        </w:rPr>
        <w:t>مثلاً</w:t>
      </w:r>
      <w:r>
        <w:rPr>
          <w:rFonts w:ascii="B Nazanin" w:hAnsi="B Nazanin" w:cs="B Nazanin"/>
          <w:sz w:val="28"/>
        </w:rPr>
        <w:t xml:space="preserve"> "</w:t>
      </w:r>
      <w:r>
        <w:rPr>
          <w:rFonts w:ascii="B Nazanin" w:hAnsi="B Nazanin" w:cs="B Nazanin"/>
          <w:sz w:val="28"/>
        </w:rPr>
        <w:t>پناه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گرفتن</w:t>
      </w:r>
      <w:r>
        <w:rPr>
          <w:rFonts w:ascii="B Nazanin" w:hAnsi="B Nazanin" w:cs="B Nazanin"/>
          <w:sz w:val="28"/>
        </w:rPr>
        <w:t>"</w:t>
      </w:r>
      <w:r>
        <w:rPr>
          <w:rFonts w:ascii="B Nazanin" w:hAnsi="B Nazanin" w:cs="B Nazanin"/>
          <w:sz w:val="28"/>
        </w:rPr>
        <w:t>،</w:t>
      </w:r>
      <w:r>
        <w:rPr>
          <w:rFonts w:ascii="B Nazanin" w:hAnsi="B Nazanin" w:cs="B Nazanin"/>
          <w:sz w:val="28"/>
        </w:rPr>
        <w:t xml:space="preserve"> "</w:t>
      </w:r>
      <w:r>
        <w:rPr>
          <w:rFonts w:ascii="B Nazanin" w:hAnsi="B Nazanin" w:cs="B Nazanin"/>
          <w:sz w:val="28"/>
        </w:rPr>
        <w:t>آتش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سرکوب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</w:t>
      </w:r>
      <w:r>
        <w:rPr>
          <w:rFonts w:ascii="B Nazanin" w:hAnsi="B Nazanin" w:cs="B Nazanin"/>
          <w:sz w:val="28"/>
        </w:rPr>
        <w:t>"</w:t>
      </w:r>
      <w:r>
        <w:rPr>
          <w:rFonts w:ascii="B Nazanin" w:hAnsi="B Nazanin" w:cs="B Nazanin"/>
          <w:sz w:val="28"/>
        </w:rPr>
        <w:t>،</w:t>
      </w:r>
      <w:r>
        <w:rPr>
          <w:rFonts w:ascii="B Nazanin" w:hAnsi="B Nazanin" w:cs="B Nazanin"/>
          <w:sz w:val="28"/>
        </w:rPr>
        <w:t xml:space="preserve"> "</w:t>
      </w:r>
      <w:r>
        <w:rPr>
          <w:rFonts w:ascii="B Nazanin" w:hAnsi="B Nazanin" w:cs="B Nazanin"/>
          <w:sz w:val="28"/>
        </w:rPr>
        <w:t>پیشروی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جناح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بازیکن</w:t>
      </w:r>
      <w:r>
        <w:rPr>
          <w:rFonts w:ascii="B Nazanin" w:hAnsi="B Nazanin" w:cs="B Nazanin"/>
          <w:sz w:val="28"/>
        </w:rPr>
        <w:t>").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این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معنا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بود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که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توانست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صورت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سیال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هوشمندانه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اقدامات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بازیکن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واکنش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نشان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دهد،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درگیری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آتشین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شدید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غیرقابل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پیش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بینی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ایجاد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کند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>توسعه</w:t>
      </w:r>
      <w:r>
        <w:rPr>
          <w:rFonts w:ascii="B Nazanin" w:hAnsi="B Nazanin" w:cs="B Nazanin"/>
          <w:sz w:val="28"/>
        </w:rPr>
        <w:t xml:space="preserve"> Behavior Trees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یکی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دیگر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تحولات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کلیدی،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ظهور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درخت</w:t>
      </w:r>
      <w:r>
        <w:rPr>
          <w:rFonts w:ascii="B Nazanin" w:hAnsi="B Nazanin" w:cs="B Nazanin"/>
          <w:b/>
          <w:sz w:val="28"/>
        </w:rPr>
        <w:t>‌</w:t>
      </w:r>
      <w:r>
        <w:rPr>
          <w:rFonts w:ascii="B Nazanin" w:hAnsi="B Nazanin" w:cs="B Nazanin"/>
          <w:b/>
          <w:sz w:val="28"/>
        </w:rPr>
        <w:t>های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رفتاری</w:t>
      </w:r>
      <w:r>
        <w:rPr>
          <w:rFonts w:ascii="B Nazanin" w:hAnsi="B Nazanin" w:cs="B Nazanin"/>
          <w:b/>
          <w:sz w:val="28"/>
        </w:rPr>
        <w:t xml:space="preserve"> (Behavior Trees)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بود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جایگزینی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پیچیده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تر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مقیاس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پذیرتر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برای</w:t>
      </w:r>
      <w:r>
        <w:rPr>
          <w:rFonts w:ascii="B Nazanin" w:hAnsi="B Nazanin" w:cs="B Nazanin"/>
          <w:sz w:val="28"/>
        </w:rPr>
        <w:t xml:space="preserve"> FSM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بودند</w:t>
      </w:r>
      <w:r>
        <w:rPr>
          <w:rFonts w:ascii="B Nazanin" w:hAnsi="B Nazanin" w:cs="B Nazanin"/>
          <w:sz w:val="28"/>
        </w:rPr>
        <w:t xml:space="preserve">. </w:t>
      </w:r>
      <w:r>
        <w:rPr>
          <w:rFonts w:ascii="B Nazanin" w:hAnsi="B Nazanin" w:cs="B Nazanin"/>
          <w:sz w:val="28"/>
        </w:rPr>
        <w:t>آنها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توسعه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دهندگان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اجازه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دهند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سلسله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مراتب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پیچیده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وظایف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ایجاد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کنند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مدیریت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منطق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پیچیده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آسان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تر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کند</w:t>
      </w:r>
      <w:r>
        <w:rPr>
          <w:rFonts w:ascii="B Nazanin" w:hAnsi="B Nazanin" w:cs="B Nazanin"/>
          <w:sz w:val="28"/>
        </w:rPr>
        <w:t xml:space="preserve">. </w:t>
      </w:r>
      <w:r>
        <w:rPr>
          <w:rFonts w:ascii="B Nazanin" w:hAnsi="B Nazanin" w:cs="B Nazanin"/>
          <w:sz w:val="28"/>
        </w:rPr>
        <w:t>این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معماری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یک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اصل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صنعت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تبدیل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شمار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اکشن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گرفته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تا</w:t>
      </w:r>
      <w:r>
        <w:rPr>
          <w:rFonts w:ascii="B Nazanin" w:hAnsi="B Nazanin" w:cs="B Nazanin"/>
          <w:sz w:val="28"/>
        </w:rPr>
        <w:t xml:space="preserve"> RPG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پیچیده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استفاده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شود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pStyle w:val="Heading2"/>
        <w:jc w:val="right"/>
      </w:pPr>
      <w:r>
        <w:rPr>
          <w:rFonts w:ascii="B Nazanin" w:hAnsi="B Nazanin" w:cs="B Nazanin"/>
          <w:sz w:val="32"/>
        </w:rPr>
        <w:t xml:space="preserve">2.4 </w:t>
      </w:r>
      <w:r>
        <w:rPr>
          <w:rFonts w:ascii="B Nazanin" w:hAnsi="B Nazanin" w:cs="B Nazanin"/>
          <w:sz w:val="32"/>
        </w:rPr>
        <w:t>انقلاب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یادگیری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ماشین</w:t>
      </w:r>
      <w:r>
        <w:rPr>
          <w:rFonts w:ascii="B Nazanin" w:hAnsi="B Nazanin" w:cs="B Nazanin"/>
          <w:sz w:val="32"/>
        </w:rPr>
        <w:t xml:space="preserve"> (2010-2020)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با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پیشرفت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یادگیری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ماشین،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هوش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مصنوعی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نیز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پیچیده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تر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شد</w:t>
      </w:r>
      <w:r>
        <w:rPr>
          <w:rFonts w:ascii="B Nazanin" w:hAnsi="B Nazanin" w:cs="B Nazanin"/>
          <w:sz w:val="28"/>
        </w:rPr>
        <w:t xml:space="preserve">.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مانند</w:t>
      </w:r>
      <w:r>
        <w:rPr>
          <w:rFonts w:ascii="B Nazanin" w:hAnsi="B Nazanin" w:cs="B Nazanin"/>
          <w:sz w:val="28"/>
        </w:rPr>
        <w:t xml:space="preserve"> The Sims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Skyrim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سیستم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پیشرفته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تری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استفاده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کردند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 xml:space="preserve">The Sims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پیشرفته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سری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The Sims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سیستم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پیچیده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استفاده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Sims </w:t>
      </w:r>
      <w:r>
        <w:rPr>
          <w:rFonts w:ascii="B Nazanin" w:hAnsi="B Nazanin" w:cs="B Nazanin"/>
          <w:sz w:val="28"/>
        </w:rPr>
        <w:t>اجازه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دهد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نیازها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خواسته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خود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صورت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مستقل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مدیریت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کنند</w:t>
      </w:r>
      <w:r>
        <w:rPr>
          <w:rFonts w:ascii="B Nazanin" w:hAnsi="B Nazanin" w:cs="B Nazanin"/>
          <w:sz w:val="28"/>
        </w:rPr>
        <w:t xml:space="preserve">. </w:t>
      </w:r>
      <w:r>
        <w:rPr>
          <w:rFonts w:ascii="B Nazanin" w:hAnsi="B Nazanin" w:cs="B Nazanin"/>
          <w:sz w:val="28"/>
        </w:rPr>
        <w:t>هر</w:t>
      </w:r>
      <w:r>
        <w:rPr>
          <w:rFonts w:ascii="B Nazanin" w:hAnsi="B Nazanin" w:cs="B Nazanin"/>
          <w:sz w:val="28"/>
        </w:rPr>
        <w:t xml:space="preserve"> Sim </w:t>
      </w:r>
      <w:r>
        <w:rPr>
          <w:rFonts w:ascii="B Nazanin" w:hAnsi="B Nazanin" w:cs="B Nazanin"/>
          <w:sz w:val="28"/>
        </w:rPr>
        <w:t>دارای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شخصیت،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اهداف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اولویت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منحصر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فرد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خود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lastRenderedPageBreak/>
        <w:t xml:space="preserve">Skyrim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Radiant AI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 xml:space="preserve">Bethesda </w:t>
      </w:r>
      <w:r>
        <w:rPr>
          <w:rFonts w:ascii="B Nazanin" w:hAnsi="B Nazanin" w:cs="B Nazanin"/>
          <w:sz w:val="28"/>
        </w:rPr>
        <w:t>با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معرفی</w:t>
      </w:r>
      <w:r>
        <w:rPr>
          <w:rFonts w:ascii="B Nazanin" w:hAnsi="B Nazanin" w:cs="B Nazanin"/>
          <w:sz w:val="28"/>
        </w:rPr>
        <w:t xml:space="preserve"> Radiant AI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Oblivion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بهبود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آن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Skyrim</w:t>
      </w:r>
      <w:r>
        <w:rPr>
          <w:rFonts w:ascii="B Nazanin" w:hAnsi="B Nazanin" w:cs="B Nazanin"/>
          <w:sz w:val="28"/>
        </w:rPr>
        <w:t>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سیستمی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ایجاد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کرد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NPC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اجازه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داد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زندگی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روزمره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خود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داشته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باشند</w:t>
      </w:r>
      <w:r>
        <w:rPr>
          <w:rFonts w:ascii="B Nazanin" w:hAnsi="B Nazanin" w:cs="B Nazanin"/>
          <w:sz w:val="28"/>
        </w:rPr>
        <w:t>. NPC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توانستند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بخوابند،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غذا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بخورند،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کار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کنند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هم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تعامل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داشته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باشند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pStyle w:val="Heading2"/>
        <w:jc w:val="right"/>
      </w:pPr>
      <w:r>
        <w:rPr>
          <w:rFonts w:ascii="B Nazanin" w:hAnsi="B Nazanin" w:cs="B Nazanin"/>
          <w:sz w:val="32"/>
        </w:rPr>
        <w:t xml:space="preserve">2.5 </w:t>
      </w:r>
      <w:r>
        <w:rPr>
          <w:rFonts w:ascii="B Nazanin" w:hAnsi="B Nazanin" w:cs="B Nazanin"/>
          <w:sz w:val="32"/>
        </w:rPr>
        <w:t>عصر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طلایی</w:t>
      </w:r>
      <w:r>
        <w:rPr>
          <w:rFonts w:ascii="B Nazanin" w:hAnsi="B Nazanin" w:cs="B Nazanin"/>
          <w:sz w:val="32"/>
        </w:rPr>
        <w:t xml:space="preserve"> AI </w:t>
      </w:r>
      <w:r>
        <w:rPr>
          <w:rFonts w:ascii="B Nazanin" w:hAnsi="B Nazanin" w:cs="B Nazanin"/>
          <w:sz w:val="32"/>
        </w:rPr>
        <w:t>مدرن</w:t>
      </w:r>
      <w:r>
        <w:rPr>
          <w:rFonts w:ascii="B Nazanin" w:hAnsi="B Nazanin" w:cs="B Nazanin"/>
          <w:sz w:val="32"/>
        </w:rPr>
        <w:t xml:space="preserve"> (2020 </w:t>
      </w:r>
      <w:r>
        <w:rPr>
          <w:rFonts w:ascii="B Nazanin" w:hAnsi="B Nazanin" w:cs="B Nazanin"/>
          <w:sz w:val="32"/>
        </w:rPr>
        <w:t>به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بعد</w:t>
      </w:r>
      <w:r>
        <w:rPr>
          <w:rFonts w:ascii="B Nazanin" w:hAnsi="B Nazanin" w:cs="B Nazanin"/>
          <w:sz w:val="32"/>
        </w:rPr>
        <w:t>)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امروزه،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هوش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مصنوعی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فراتر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NPC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هوشمند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سطوح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تولید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خودکار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</w:t>
      </w:r>
      <w:r>
        <w:rPr>
          <w:rFonts w:ascii="B Nazanin" w:hAnsi="B Nazanin" w:cs="B Nazanin"/>
          <w:sz w:val="28"/>
        </w:rPr>
        <w:t xml:space="preserve">. </w:t>
      </w:r>
      <w:r>
        <w:rPr>
          <w:rFonts w:ascii="B Nazanin" w:hAnsi="B Nazanin" w:cs="B Nazanin"/>
          <w:sz w:val="28"/>
        </w:rPr>
        <w:t>با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هوش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مصنوعی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تولیدی،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مدل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سازی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متن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3D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داستان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گویی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توسط</w:t>
      </w:r>
      <w:r>
        <w:rPr>
          <w:rFonts w:ascii="B Nazanin" w:hAnsi="B Nazanin" w:cs="B Nazanin"/>
          <w:sz w:val="28"/>
        </w:rPr>
        <w:t xml:space="preserve"> LLM</w:t>
      </w:r>
      <w:r>
        <w:rPr>
          <w:rFonts w:ascii="B Nazanin" w:hAnsi="B Nazanin" w:cs="B Nazanin"/>
          <w:sz w:val="28"/>
        </w:rPr>
        <w:t>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توسعه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دهندگان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اکنون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توانند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محیط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روایت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دارایی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کامل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صورت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تقاضایی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تولید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کنند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شرکت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مانند</w:t>
      </w:r>
      <w:r>
        <w:rPr>
          <w:rFonts w:ascii="B Nazanin" w:hAnsi="B Nazanin" w:cs="B Nazanin"/>
          <w:sz w:val="28"/>
        </w:rPr>
        <w:t xml:space="preserve"> Ubisoft</w:t>
      </w:r>
      <w:r>
        <w:rPr>
          <w:rFonts w:ascii="B Nazanin" w:hAnsi="B Nazanin" w:cs="B Nazanin"/>
          <w:sz w:val="28"/>
        </w:rPr>
        <w:t>،</w:t>
      </w:r>
      <w:r>
        <w:rPr>
          <w:rFonts w:ascii="B Nazanin" w:hAnsi="B Nazanin" w:cs="B Nazanin"/>
          <w:sz w:val="28"/>
        </w:rPr>
        <w:t xml:space="preserve"> EA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Riot Games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حال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حاضر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دستیارهای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خلاق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قدرت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گرفته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توسط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استقرار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دهند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دیالوگ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اسکریپت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کنند،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دنیاهای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حتی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مکانیک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مبارزه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صورت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زمان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واقعی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متعادل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کنند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r>
        <w:t>──────────────────────────────────────────────────</w:t>
      </w:r>
    </w:p>
    <w:p w:rsidR="00970D8A" w:rsidRDefault="006A7469">
      <w:pPr>
        <w:pStyle w:val="Heading1"/>
        <w:jc w:val="right"/>
      </w:pPr>
      <w:r>
        <w:rPr>
          <w:rFonts w:ascii="B Nazanin" w:hAnsi="B Nazanin" w:cs="B Nazanin"/>
          <w:sz w:val="36"/>
        </w:rPr>
        <w:t>فصل</w:t>
      </w:r>
      <w:r>
        <w:rPr>
          <w:rFonts w:ascii="B Nazanin" w:hAnsi="B Nazanin" w:cs="B Nazanin"/>
          <w:sz w:val="36"/>
        </w:rPr>
        <w:t xml:space="preserve"> </w:t>
      </w:r>
      <w:r>
        <w:rPr>
          <w:rFonts w:ascii="B Nazanin" w:hAnsi="B Nazanin" w:cs="B Nazanin"/>
          <w:sz w:val="36"/>
        </w:rPr>
        <w:t>سوم</w:t>
      </w:r>
      <w:r>
        <w:rPr>
          <w:rFonts w:ascii="B Nazanin" w:hAnsi="B Nazanin" w:cs="B Nazanin"/>
          <w:sz w:val="36"/>
        </w:rPr>
        <w:t xml:space="preserve">: </w:t>
      </w:r>
      <w:r>
        <w:rPr>
          <w:rFonts w:ascii="B Nazanin" w:hAnsi="B Nazanin" w:cs="B Nazanin"/>
          <w:sz w:val="36"/>
        </w:rPr>
        <w:t>تکنیک</w:t>
      </w:r>
      <w:r>
        <w:rPr>
          <w:rFonts w:ascii="B Nazanin" w:hAnsi="B Nazanin" w:cs="B Nazanin"/>
          <w:sz w:val="36"/>
        </w:rPr>
        <w:t>‌</w:t>
      </w:r>
      <w:r>
        <w:rPr>
          <w:rFonts w:ascii="B Nazanin" w:hAnsi="B Nazanin" w:cs="B Nazanin"/>
          <w:sz w:val="36"/>
        </w:rPr>
        <w:t>ها</w:t>
      </w:r>
      <w:r>
        <w:rPr>
          <w:rFonts w:ascii="B Nazanin" w:hAnsi="B Nazanin" w:cs="B Nazanin"/>
          <w:sz w:val="36"/>
        </w:rPr>
        <w:t xml:space="preserve"> </w:t>
      </w:r>
      <w:r>
        <w:rPr>
          <w:rFonts w:ascii="B Nazanin" w:hAnsi="B Nazanin" w:cs="B Nazanin"/>
          <w:sz w:val="36"/>
        </w:rPr>
        <w:t>و</w:t>
      </w:r>
      <w:r>
        <w:rPr>
          <w:rFonts w:ascii="B Nazanin" w:hAnsi="B Nazanin" w:cs="B Nazanin"/>
          <w:sz w:val="36"/>
        </w:rPr>
        <w:t xml:space="preserve"> </w:t>
      </w:r>
      <w:r>
        <w:rPr>
          <w:rFonts w:ascii="B Nazanin" w:hAnsi="B Nazanin" w:cs="B Nazanin"/>
          <w:sz w:val="36"/>
        </w:rPr>
        <w:t>الگوریتم</w:t>
      </w:r>
      <w:r>
        <w:rPr>
          <w:rFonts w:ascii="B Nazanin" w:hAnsi="B Nazanin" w:cs="B Nazanin"/>
          <w:sz w:val="36"/>
        </w:rPr>
        <w:t>‌</w:t>
      </w:r>
      <w:r>
        <w:rPr>
          <w:rFonts w:ascii="B Nazanin" w:hAnsi="B Nazanin" w:cs="B Nazanin"/>
          <w:sz w:val="36"/>
        </w:rPr>
        <w:t>های</w:t>
      </w:r>
      <w:r>
        <w:rPr>
          <w:rFonts w:ascii="B Nazanin" w:hAnsi="B Nazanin" w:cs="B Nazanin"/>
          <w:sz w:val="36"/>
        </w:rPr>
        <w:t xml:space="preserve"> </w:t>
      </w:r>
      <w:r>
        <w:rPr>
          <w:rFonts w:ascii="B Nazanin" w:hAnsi="B Nazanin" w:cs="B Nazanin"/>
          <w:sz w:val="36"/>
        </w:rPr>
        <w:t>هوش</w:t>
      </w:r>
      <w:r>
        <w:rPr>
          <w:rFonts w:ascii="B Nazanin" w:hAnsi="B Nazanin" w:cs="B Nazanin"/>
          <w:sz w:val="36"/>
        </w:rPr>
        <w:t xml:space="preserve"> </w:t>
      </w:r>
      <w:r>
        <w:rPr>
          <w:rFonts w:ascii="B Nazanin" w:hAnsi="B Nazanin" w:cs="B Nazanin"/>
          <w:sz w:val="36"/>
        </w:rPr>
        <w:t>مصنوعی</w:t>
      </w:r>
      <w:r>
        <w:rPr>
          <w:rFonts w:ascii="B Nazanin" w:hAnsi="B Nazanin" w:cs="B Nazanin"/>
          <w:sz w:val="36"/>
        </w:rPr>
        <w:t xml:space="preserve"> </w:t>
      </w:r>
      <w:r>
        <w:rPr>
          <w:rFonts w:ascii="B Nazanin" w:hAnsi="B Nazanin" w:cs="B Nazanin"/>
          <w:sz w:val="36"/>
        </w:rPr>
        <w:t>در</w:t>
      </w:r>
      <w:r>
        <w:rPr>
          <w:rFonts w:ascii="B Nazanin" w:hAnsi="B Nazanin" w:cs="B Nazanin"/>
          <w:sz w:val="36"/>
        </w:rPr>
        <w:t xml:space="preserve"> </w:t>
      </w:r>
      <w:r>
        <w:rPr>
          <w:rFonts w:ascii="B Nazanin" w:hAnsi="B Nazanin" w:cs="B Nazanin"/>
          <w:sz w:val="36"/>
        </w:rPr>
        <w:t>بازی</w:t>
      </w:r>
      <w:r>
        <w:rPr>
          <w:rFonts w:ascii="B Nazanin" w:hAnsi="B Nazanin" w:cs="B Nazanin"/>
          <w:sz w:val="36"/>
        </w:rPr>
        <w:t>‌</w:t>
      </w:r>
      <w:r>
        <w:rPr>
          <w:rFonts w:ascii="B Nazanin" w:hAnsi="B Nazanin" w:cs="B Nazanin"/>
          <w:sz w:val="36"/>
        </w:rPr>
        <w:t>ها</w:t>
      </w:r>
    </w:p>
    <w:p w:rsidR="00970D8A" w:rsidRDefault="006A7469">
      <w:pPr>
        <w:pStyle w:val="Heading2"/>
        <w:jc w:val="right"/>
      </w:pPr>
      <w:r>
        <w:rPr>
          <w:rFonts w:ascii="B Nazanin" w:hAnsi="B Nazanin" w:cs="B Nazanin"/>
          <w:sz w:val="32"/>
        </w:rPr>
        <w:t>3.1 Finite State Machines (FSM)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ماشین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حالت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متناهی</w:t>
      </w:r>
      <w:r>
        <w:rPr>
          <w:rFonts w:ascii="B Nazanin" w:hAnsi="B Nazanin" w:cs="B Nazanin"/>
          <w:sz w:val="28"/>
        </w:rPr>
        <w:t xml:space="preserve"> (FSM) </w:t>
      </w:r>
      <w:r>
        <w:rPr>
          <w:rFonts w:ascii="B Nazanin" w:hAnsi="B Nazanin" w:cs="B Nazanin"/>
          <w:sz w:val="28"/>
        </w:rPr>
        <w:t>ساده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ترین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شکل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هوش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مصنوعی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ویدیویی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هستند</w:t>
      </w:r>
      <w:r>
        <w:rPr>
          <w:rFonts w:ascii="B Nazanin" w:hAnsi="B Nazanin" w:cs="B Nazanin"/>
          <w:sz w:val="28"/>
        </w:rPr>
        <w:t xml:space="preserve">. </w:t>
      </w:r>
      <w:r>
        <w:rPr>
          <w:rFonts w:ascii="B Nazanin" w:hAnsi="B Nazanin" w:cs="B Nazanin"/>
          <w:sz w:val="28"/>
        </w:rPr>
        <w:t>توسعه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دهندگان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دستورالعمل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واضحی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تنظیم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کنند</w:t>
      </w:r>
      <w:r>
        <w:rPr>
          <w:rFonts w:ascii="B Nazanin" w:hAnsi="B Nazanin" w:cs="B Nazanin"/>
          <w:sz w:val="28"/>
        </w:rPr>
        <w:t xml:space="preserve"> - </w:t>
      </w:r>
      <w:r>
        <w:rPr>
          <w:rFonts w:ascii="B Nazanin" w:hAnsi="B Nazanin" w:cs="B Nazanin"/>
          <w:sz w:val="28"/>
        </w:rPr>
        <w:t>اگر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یک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اتفاق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بیفتد،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اتفاق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دیگری</w:t>
      </w:r>
      <w:r>
        <w:rPr>
          <w:rFonts w:ascii="B Nazanin" w:hAnsi="B Nazanin" w:cs="B Nazanin"/>
          <w:sz w:val="28"/>
        </w:rPr>
        <w:t xml:space="preserve"> follows.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>مزایای</w:t>
      </w:r>
      <w:r>
        <w:rPr>
          <w:rFonts w:ascii="B Nazanin" w:hAnsi="B Nazanin" w:cs="B Nazanin"/>
          <w:sz w:val="28"/>
        </w:rPr>
        <w:t xml:space="preserve"> FSM: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پیاده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سازی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درک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آسان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قابل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پیش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بینی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قابل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کنترل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مناسب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رفتارهای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ساده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>معایب</w:t>
      </w:r>
      <w:r>
        <w:rPr>
          <w:rFonts w:ascii="B Nazanin" w:hAnsi="B Nazanin" w:cs="B Nazanin"/>
          <w:sz w:val="28"/>
        </w:rPr>
        <w:t xml:space="preserve"> FSM: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پیچیدگی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افزایش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حالت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صورت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تصاعدی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رشد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کند</w:t>
      </w:r>
      <w:r>
        <w:rPr>
          <w:rFonts w:ascii="B Nazanin" w:hAnsi="B Nazanin" w:cs="B Nazanin"/>
          <w:sz w:val="28"/>
        </w:rPr>
        <w:t xml:space="preserve"> (O(n²))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lastRenderedPageBreak/>
        <w:t>سخت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افزار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راحتی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قابل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مدیریت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نیست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رفتارهای</w:t>
      </w:r>
      <w:r>
        <w:rPr>
          <w:rFonts w:ascii="B Nazanin" w:hAnsi="B Nazanin" w:cs="B Nazanin"/>
          <w:sz w:val="28"/>
        </w:rPr>
        <w:t xml:space="preserve"> emergent </w:t>
      </w:r>
      <w:r>
        <w:rPr>
          <w:rFonts w:ascii="B Nazanin" w:hAnsi="B Nazanin" w:cs="B Nazanin"/>
          <w:sz w:val="28"/>
        </w:rPr>
        <w:t>محدود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>مثال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عملی</w:t>
      </w:r>
      <w:r>
        <w:rPr>
          <w:rFonts w:ascii="B Nazanin" w:hAnsi="B Nazanin" w:cs="B Nazanin"/>
          <w:sz w:val="28"/>
        </w:rPr>
        <w:t>: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یک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ترسناک،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یک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زامبی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تواند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حالت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داشته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باشد</w:t>
      </w:r>
      <w:r>
        <w:rPr>
          <w:rFonts w:ascii="B Nazanin" w:hAnsi="B Nazanin" w:cs="B Nazanin"/>
          <w:sz w:val="28"/>
        </w:rPr>
        <w:t>:</w:t>
      </w:r>
    </w:p>
    <w:p w:rsidR="00970D8A" w:rsidRDefault="006A7469">
      <w:pPr>
        <w:pStyle w:val="ListNumber"/>
        <w:jc w:val="right"/>
      </w:pPr>
      <w:r>
        <w:rPr>
          <w:rFonts w:ascii="B Nazanin" w:hAnsi="B Nazanin" w:cs="B Nazanin"/>
          <w:sz w:val="28"/>
        </w:rPr>
        <w:t xml:space="preserve">Idle: </w:t>
      </w:r>
      <w:r>
        <w:rPr>
          <w:rFonts w:ascii="B Nazanin" w:hAnsi="B Nazanin" w:cs="B Nazanin"/>
          <w:sz w:val="28"/>
        </w:rPr>
        <w:t>ایستادن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محل</w:t>
      </w:r>
    </w:p>
    <w:p w:rsidR="00970D8A" w:rsidRDefault="006A7469">
      <w:pPr>
        <w:pStyle w:val="ListNumber"/>
        <w:jc w:val="right"/>
      </w:pPr>
      <w:r>
        <w:rPr>
          <w:rFonts w:ascii="B Nazanin" w:hAnsi="B Nazanin" w:cs="B Nazanin"/>
          <w:sz w:val="28"/>
        </w:rPr>
        <w:t xml:space="preserve">Patrol: </w:t>
      </w:r>
      <w:r>
        <w:rPr>
          <w:rFonts w:ascii="B Nazanin" w:hAnsi="B Nazanin" w:cs="B Nazanin"/>
          <w:sz w:val="28"/>
        </w:rPr>
        <w:t>گشت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زنی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مسیر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مشخص</w:t>
      </w:r>
    </w:p>
    <w:p w:rsidR="00970D8A" w:rsidRDefault="006A7469">
      <w:pPr>
        <w:pStyle w:val="ListNumber"/>
        <w:jc w:val="right"/>
      </w:pPr>
      <w:r>
        <w:rPr>
          <w:rFonts w:ascii="B Nazanin" w:hAnsi="B Nazanin" w:cs="B Nazanin"/>
          <w:sz w:val="28"/>
        </w:rPr>
        <w:t xml:space="preserve">Chase: </w:t>
      </w:r>
      <w:r>
        <w:rPr>
          <w:rFonts w:ascii="B Nazanin" w:hAnsi="B Nazanin" w:cs="B Nazanin"/>
          <w:sz w:val="28"/>
        </w:rPr>
        <w:t>تعقیب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بازیکن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انتقال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حالت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اساس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محرک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مانند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فاصله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بازیکن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انجام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شود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pStyle w:val="Heading2"/>
        <w:jc w:val="right"/>
      </w:pPr>
      <w:r>
        <w:rPr>
          <w:rFonts w:ascii="B Nazanin" w:hAnsi="B Nazanin" w:cs="B Nazanin"/>
          <w:sz w:val="32"/>
        </w:rPr>
        <w:t>3.2 Behavior Trees (</w:t>
      </w:r>
      <w:r>
        <w:rPr>
          <w:rFonts w:ascii="B Nazanin" w:hAnsi="B Nazanin" w:cs="B Nazanin"/>
          <w:sz w:val="32"/>
        </w:rPr>
        <w:t>درخت</w:t>
      </w:r>
      <w:r>
        <w:rPr>
          <w:rFonts w:ascii="B Nazanin" w:hAnsi="B Nazanin" w:cs="B Nazanin"/>
          <w:sz w:val="32"/>
        </w:rPr>
        <w:t>‌</w:t>
      </w:r>
      <w:r>
        <w:rPr>
          <w:rFonts w:ascii="B Nazanin" w:hAnsi="B Nazanin" w:cs="B Nazanin"/>
          <w:sz w:val="32"/>
        </w:rPr>
        <w:t>های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رفتاری</w:t>
      </w:r>
      <w:r>
        <w:rPr>
          <w:rFonts w:ascii="B Nazanin" w:hAnsi="B Nazanin" w:cs="B Nazanin"/>
          <w:sz w:val="32"/>
        </w:rPr>
        <w:t>)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درخت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رفتاری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دهه</w:t>
      </w:r>
      <w:r>
        <w:rPr>
          <w:rFonts w:ascii="B Nazanin" w:hAnsi="B Nazanin" w:cs="B Nazanin"/>
          <w:sz w:val="28"/>
        </w:rPr>
        <w:t xml:space="preserve"> 2000 </w:t>
      </w:r>
      <w:r>
        <w:rPr>
          <w:rFonts w:ascii="B Nazanin" w:hAnsi="B Nazanin" w:cs="B Nazanin"/>
          <w:sz w:val="28"/>
        </w:rPr>
        <w:t>با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 xml:space="preserve"> Halo 2 </w:t>
      </w:r>
      <w:r>
        <w:rPr>
          <w:rFonts w:ascii="B Nazanin" w:hAnsi="B Nazanin" w:cs="B Nazanin"/>
          <w:sz w:val="28"/>
        </w:rPr>
        <w:t>محبوب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شدند</w:t>
      </w:r>
      <w:r>
        <w:rPr>
          <w:rFonts w:ascii="B Nazanin" w:hAnsi="B Nazanin" w:cs="B Nazanin"/>
          <w:sz w:val="28"/>
        </w:rPr>
        <w:t xml:space="preserve">. </w:t>
      </w:r>
      <w:r>
        <w:rPr>
          <w:rFonts w:ascii="B Nazanin" w:hAnsi="B Nazanin" w:cs="B Nazanin"/>
          <w:sz w:val="28"/>
        </w:rPr>
        <w:t>آنها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جایگزینی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پیچیده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تر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برای</w:t>
      </w:r>
      <w:r>
        <w:rPr>
          <w:rFonts w:ascii="B Nazanin" w:hAnsi="B Nazanin" w:cs="B Nazanin"/>
          <w:sz w:val="28"/>
        </w:rPr>
        <w:t xml:space="preserve"> FSM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هستند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>ساختار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درخت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رفتاری</w:t>
      </w:r>
      <w:r>
        <w:rPr>
          <w:rFonts w:ascii="B Nazanin" w:hAnsi="B Nazanin" w:cs="B Nazanin"/>
          <w:sz w:val="28"/>
        </w:rPr>
        <w:t>: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گره</w:t>
      </w:r>
      <w:r>
        <w:rPr>
          <w:rFonts w:ascii="B Nazanin" w:hAnsi="B Nazanin" w:cs="B Nazanin"/>
          <w:b/>
          <w:sz w:val="28"/>
        </w:rPr>
        <w:t>‌</w:t>
      </w:r>
      <w:r>
        <w:rPr>
          <w:rFonts w:ascii="B Nazanin" w:hAnsi="B Nazanin" w:cs="B Nazanin"/>
          <w:b/>
          <w:sz w:val="28"/>
        </w:rPr>
        <w:t>های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انتخاب</w:t>
      </w:r>
      <w:r>
        <w:rPr>
          <w:rFonts w:ascii="B Nazanin" w:hAnsi="B Nazanin" w:cs="B Nazanin"/>
          <w:b/>
          <w:sz w:val="28"/>
        </w:rPr>
        <w:t xml:space="preserve"> (Selector Nodes)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کودکان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چپ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راست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ارزیابی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اولین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کودک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موفق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انتخاب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کنند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گره</w:t>
      </w:r>
      <w:r>
        <w:rPr>
          <w:rFonts w:ascii="B Nazanin" w:hAnsi="B Nazanin" w:cs="B Nazanin"/>
          <w:b/>
          <w:sz w:val="28"/>
        </w:rPr>
        <w:t>‌</w:t>
      </w:r>
      <w:r>
        <w:rPr>
          <w:rFonts w:ascii="B Nazanin" w:hAnsi="B Nazanin" w:cs="B Nazanin"/>
          <w:b/>
          <w:sz w:val="28"/>
        </w:rPr>
        <w:t>های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دنباله</w:t>
      </w:r>
      <w:r>
        <w:rPr>
          <w:rFonts w:ascii="B Nazanin" w:hAnsi="B Nazanin" w:cs="B Nazanin"/>
          <w:b/>
          <w:sz w:val="28"/>
        </w:rPr>
        <w:t xml:space="preserve"> (Sequence Nodes)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همه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کودکان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ترتیب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اجرا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یک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شکست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بخورد،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دنباله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شکست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خورد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گره</w:t>
      </w:r>
      <w:r>
        <w:rPr>
          <w:rFonts w:ascii="B Nazanin" w:hAnsi="B Nazanin" w:cs="B Nazanin"/>
          <w:b/>
          <w:sz w:val="28"/>
        </w:rPr>
        <w:t>‌</w:t>
      </w:r>
      <w:r>
        <w:rPr>
          <w:rFonts w:ascii="B Nazanin" w:hAnsi="B Nazanin" w:cs="B Nazanin"/>
          <w:b/>
          <w:sz w:val="28"/>
        </w:rPr>
        <w:t>های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برگ</w:t>
      </w:r>
      <w:r>
        <w:rPr>
          <w:rFonts w:ascii="B Nazanin" w:hAnsi="B Nazanin" w:cs="B Nazanin"/>
          <w:b/>
          <w:sz w:val="28"/>
        </w:rPr>
        <w:t xml:space="preserve"> (Leaf Nodes)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اقدامات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واقعی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شرایط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هستند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>مزایای</w:t>
      </w:r>
      <w:r>
        <w:rPr>
          <w:rFonts w:ascii="B Nazanin" w:hAnsi="B Nazanin" w:cs="B Nazanin"/>
          <w:sz w:val="28"/>
        </w:rPr>
        <w:t xml:space="preserve"> Behavior Trees: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سلسله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مراتبی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ماژولار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قابل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اشتراک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گذاری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کاراکترهای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مختلف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دیباگ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آسان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قابل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توسعه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lastRenderedPageBreak/>
        <w:t>مثال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عملی</w:t>
      </w:r>
      <w:r>
        <w:rPr>
          <w:rFonts w:ascii="B Nazanin" w:hAnsi="B Nazanin" w:cs="B Nazanin"/>
          <w:sz w:val="28"/>
        </w:rPr>
        <w:t>: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یک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تیراندازی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تاکتیکی،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درخت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رفتاری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یک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سرباز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تواند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چنین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باشد</w:t>
      </w:r>
      <w:r>
        <w:rPr>
          <w:rFonts w:ascii="B Nazanin" w:hAnsi="B Nazanin" w:cs="B Nazanin"/>
          <w:sz w:val="28"/>
        </w:rPr>
        <w:t>: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```</w:t>
      </w:r>
    </w:p>
    <w:p w:rsidR="00970D8A" w:rsidRPr="00DA7D3A" w:rsidRDefault="006A7469">
      <w:pPr>
        <w:jc w:val="right"/>
      </w:pPr>
      <w:r>
        <w:rPr>
          <w:rFonts w:ascii="B Nazanin" w:hAnsi="B Nazanin" w:cs="B Nazanin"/>
          <w:sz w:val="28"/>
        </w:rPr>
        <w:t>Root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├── Selector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│   ├── Sequence: Combat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│   │   ├── Condition: Player in sight?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│   │   ├── Action: Take cover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│   │   └── Action: Suppressive fire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│   └── Sequence: Search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│       ├── Action: Move to last known position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│       └── Action: Investigate area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```</w:t>
      </w:r>
    </w:p>
    <w:p w:rsidR="00970D8A" w:rsidRDefault="006A7469">
      <w:pPr>
        <w:pStyle w:val="Heading2"/>
        <w:jc w:val="right"/>
      </w:pPr>
      <w:r>
        <w:rPr>
          <w:rFonts w:ascii="B Nazanin" w:hAnsi="B Nazanin" w:cs="B Nazanin"/>
          <w:sz w:val="32"/>
        </w:rPr>
        <w:t>3.3 Goal-Oriented Action Planning (GOAP)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 xml:space="preserve">GOAP </w:t>
      </w:r>
      <w:r>
        <w:rPr>
          <w:rFonts w:ascii="B Nazanin" w:hAnsi="B Nazanin" w:cs="B Nazanin"/>
          <w:sz w:val="28"/>
        </w:rPr>
        <w:t>یکی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پیشرفته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ترین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تکنیک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است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 xml:space="preserve"> F.E.A.R. </w:t>
      </w:r>
      <w:r>
        <w:rPr>
          <w:rFonts w:ascii="B Nazanin" w:hAnsi="B Nazanin" w:cs="B Nazanin"/>
          <w:sz w:val="28"/>
        </w:rPr>
        <w:t>معرفی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>اجزای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اصلی</w:t>
      </w:r>
      <w:r>
        <w:rPr>
          <w:rFonts w:ascii="B Nazanin" w:hAnsi="B Nazanin" w:cs="B Nazanin"/>
          <w:sz w:val="28"/>
        </w:rPr>
        <w:t xml:space="preserve"> GOAP: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وضعیت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جهان</w:t>
      </w:r>
      <w:r>
        <w:rPr>
          <w:rFonts w:ascii="B Nazanin" w:hAnsi="B Nazanin" w:cs="B Nazanin"/>
          <w:b/>
          <w:sz w:val="28"/>
        </w:rPr>
        <w:t xml:space="preserve"> (World State)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مجموعه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ویژگی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مقادیر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وضعیت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فعلی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توصیف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کنند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اقدامات</w:t>
      </w:r>
      <w:r>
        <w:rPr>
          <w:rFonts w:ascii="B Nazanin" w:hAnsi="B Nazanin" w:cs="B Nazanin"/>
          <w:b/>
          <w:sz w:val="28"/>
        </w:rPr>
        <w:t xml:space="preserve"> (Actions)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هر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اقدام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دارای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پیش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شرط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اثرات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اهداف</w:t>
      </w:r>
      <w:r>
        <w:rPr>
          <w:rFonts w:ascii="B Nazanin" w:hAnsi="B Nazanin" w:cs="B Nazanin"/>
          <w:b/>
          <w:sz w:val="28"/>
        </w:rPr>
        <w:t xml:space="preserve"> (Goals)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وضعیت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مطلوب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جهان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که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خواهد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آن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برسد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lastRenderedPageBreak/>
        <w:t>برنامه</w:t>
      </w:r>
      <w:r>
        <w:rPr>
          <w:rFonts w:ascii="B Nazanin" w:hAnsi="B Nazanin" w:cs="B Nazanin"/>
          <w:b/>
          <w:sz w:val="28"/>
        </w:rPr>
        <w:t>‌</w:t>
      </w:r>
      <w:r>
        <w:rPr>
          <w:rFonts w:ascii="B Nazanin" w:hAnsi="B Nazanin" w:cs="B Nazanin"/>
          <w:b/>
          <w:sz w:val="28"/>
        </w:rPr>
        <w:t>ریز</w:t>
      </w:r>
      <w:r>
        <w:rPr>
          <w:rFonts w:ascii="B Nazanin" w:hAnsi="B Nazanin" w:cs="B Nazanin"/>
          <w:b/>
          <w:sz w:val="28"/>
        </w:rPr>
        <w:t xml:space="preserve"> (Planner)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الگوریتمی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دنباله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اقدامات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رسیدن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هدف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پیدا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>چگونگی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کار</w:t>
      </w:r>
      <w:r>
        <w:rPr>
          <w:rFonts w:ascii="B Nazanin" w:hAnsi="B Nazanin" w:cs="B Nazanin"/>
          <w:sz w:val="28"/>
        </w:rPr>
        <w:t xml:space="preserve"> GOAP:</w:t>
      </w:r>
    </w:p>
    <w:p w:rsidR="00970D8A" w:rsidRDefault="006A7469">
      <w:pPr>
        <w:pStyle w:val="ListNumber"/>
        <w:jc w:val="right"/>
      </w:pPr>
      <w:r>
        <w:rPr>
          <w:rFonts w:ascii="B Nazanin" w:hAnsi="B Nazanin" w:cs="B Nazanin"/>
          <w:sz w:val="28"/>
        </w:rPr>
        <w:t xml:space="preserve">AI </w:t>
      </w:r>
      <w:r>
        <w:rPr>
          <w:rFonts w:ascii="B Nazanin" w:hAnsi="B Nazanin" w:cs="B Nazanin"/>
          <w:sz w:val="28"/>
        </w:rPr>
        <w:t>وضعیت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فعلی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جهان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ارزیابی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کند</w:t>
      </w:r>
    </w:p>
    <w:p w:rsidR="00970D8A" w:rsidRDefault="006A7469">
      <w:pPr>
        <w:pStyle w:val="ListNumber"/>
        <w:jc w:val="right"/>
      </w:pPr>
      <w:r>
        <w:rPr>
          <w:rFonts w:ascii="B Nazanin" w:hAnsi="B Nazanin" w:cs="B Nazanin"/>
          <w:sz w:val="28"/>
        </w:rPr>
        <w:t>هدفی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انتخاب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کند</w:t>
      </w:r>
    </w:p>
    <w:p w:rsidR="00970D8A" w:rsidRDefault="006A7469">
      <w:pPr>
        <w:pStyle w:val="ListNumber"/>
        <w:jc w:val="right"/>
      </w:pPr>
      <w:r>
        <w:rPr>
          <w:rFonts w:ascii="B Nazanin" w:hAnsi="B Nazanin" w:cs="B Nazanin"/>
          <w:sz w:val="28"/>
        </w:rPr>
        <w:t>برنامه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ریز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یک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دنباله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اقدامات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پیدا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کند</w:t>
      </w:r>
    </w:p>
    <w:p w:rsidR="00970D8A" w:rsidRDefault="006A7469">
      <w:pPr>
        <w:pStyle w:val="ListNumber"/>
        <w:jc w:val="right"/>
      </w:pPr>
      <w:r>
        <w:rPr>
          <w:rFonts w:ascii="B Nazanin" w:hAnsi="B Nazanin" w:cs="B Nazanin"/>
          <w:sz w:val="28"/>
        </w:rPr>
        <w:t xml:space="preserve">AI </w:t>
      </w:r>
      <w:r>
        <w:rPr>
          <w:rFonts w:ascii="B Nazanin" w:hAnsi="B Nazanin" w:cs="B Nazanin"/>
          <w:sz w:val="28"/>
        </w:rPr>
        <w:t>اقدامات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ترتیب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اجرا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کند</w:t>
      </w:r>
    </w:p>
    <w:p w:rsidR="00970D8A" w:rsidRDefault="006A7469">
      <w:pPr>
        <w:pStyle w:val="ListNumber"/>
        <w:jc w:val="right"/>
      </w:pP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مرحله،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وضعیت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جهان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روزرسانی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شود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>مزایای</w:t>
      </w:r>
      <w:r>
        <w:rPr>
          <w:rFonts w:ascii="B Nazanin" w:hAnsi="B Nazanin" w:cs="B Nazanin"/>
          <w:sz w:val="28"/>
        </w:rPr>
        <w:t xml:space="preserve"> GOAP: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رفتارهای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پویا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emergent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نظر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رسد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هوشمندانه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اسکریپت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نشده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قابلیت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انطباق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بالا</w:t>
      </w:r>
    </w:p>
    <w:p w:rsidR="00970D8A" w:rsidRDefault="006A7469">
      <w:pPr>
        <w:pStyle w:val="Heading2"/>
        <w:jc w:val="right"/>
      </w:pPr>
      <w:r>
        <w:rPr>
          <w:rFonts w:ascii="B Nazanin" w:hAnsi="B Nazanin" w:cs="B Nazanin"/>
          <w:sz w:val="32"/>
        </w:rPr>
        <w:t>3.4 Utility-Based Planning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سیستم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مبتنی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ابزار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تمرکز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"</w:t>
      </w:r>
      <w:r>
        <w:rPr>
          <w:rFonts w:ascii="B Nazanin" w:hAnsi="B Nazanin" w:cs="B Nazanin"/>
          <w:sz w:val="28"/>
        </w:rPr>
        <w:t>چه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اقداماتی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ممکن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</w:t>
      </w:r>
      <w:r>
        <w:rPr>
          <w:rFonts w:ascii="B Nazanin" w:hAnsi="B Nazanin" w:cs="B Nazanin"/>
          <w:sz w:val="28"/>
        </w:rPr>
        <w:t xml:space="preserve">"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"</w:t>
      </w:r>
      <w:r>
        <w:rPr>
          <w:rFonts w:ascii="B Nazanin" w:hAnsi="B Nazanin" w:cs="B Nazanin"/>
          <w:sz w:val="28"/>
        </w:rPr>
        <w:t>کدام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اقدام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بیشترین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ارزش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حال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حاضر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دارد</w:t>
      </w:r>
      <w:r>
        <w:rPr>
          <w:rFonts w:ascii="B Nazanin" w:hAnsi="B Nazanin" w:cs="B Nazanin"/>
          <w:sz w:val="28"/>
        </w:rPr>
        <w:t xml:space="preserve">" </w:t>
      </w:r>
      <w:r>
        <w:rPr>
          <w:rFonts w:ascii="B Nazanin" w:hAnsi="B Nazanin" w:cs="B Nazanin"/>
          <w:sz w:val="28"/>
        </w:rPr>
        <w:t>منتقل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کنند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>نحوه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کار</w:t>
      </w:r>
      <w:r>
        <w:rPr>
          <w:rFonts w:ascii="B Nazanin" w:hAnsi="B Nazanin" w:cs="B Nazanin"/>
          <w:sz w:val="28"/>
        </w:rPr>
        <w:t>: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هر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اقدام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ممکن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اساس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شرایط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نمره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دریافت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کند</w:t>
      </w:r>
      <w:r>
        <w:rPr>
          <w:rFonts w:ascii="B Nazanin" w:hAnsi="B Nazanin" w:cs="B Nazanin"/>
          <w:sz w:val="28"/>
        </w:rPr>
        <w:t xml:space="preserve">. NPC </w:t>
      </w:r>
      <w:r>
        <w:rPr>
          <w:rFonts w:ascii="B Nazanin" w:hAnsi="B Nazanin" w:cs="B Nazanin"/>
          <w:sz w:val="28"/>
        </w:rPr>
        <w:t>ساده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ترین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اقدام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بالاترین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نمره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انتخاب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مثال</w:t>
      </w:r>
      <w:r>
        <w:rPr>
          <w:rFonts w:ascii="B Nazanin" w:hAnsi="B Nazanin" w:cs="B Nazanin"/>
          <w:sz w:val="28"/>
        </w:rPr>
        <w:t xml:space="preserve">: NPC </w:t>
      </w:r>
      <w:r>
        <w:rPr>
          <w:rFonts w:ascii="B Nazanin" w:hAnsi="B Nazanin" w:cs="B Nazanin"/>
          <w:sz w:val="28"/>
        </w:rPr>
        <w:t>گرسنه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پول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کمی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دارد</w:t>
      </w:r>
      <w:r>
        <w:rPr>
          <w:rFonts w:ascii="B Nazanin" w:hAnsi="B Nazanin" w:cs="B Nazanin"/>
          <w:sz w:val="28"/>
        </w:rPr>
        <w:t>: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آشپزی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یخچال</w:t>
      </w:r>
      <w:r>
        <w:rPr>
          <w:rFonts w:ascii="B Nazanin" w:hAnsi="B Nazanin" w:cs="B Nazanin"/>
          <w:sz w:val="28"/>
        </w:rPr>
        <w:t xml:space="preserve"> = 0.8 (</w:t>
      </w:r>
      <w:r>
        <w:rPr>
          <w:rFonts w:ascii="B Nazanin" w:hAnsi="B Nazanin" w:cs="B Nazanin"/>
          <w:sz w:val="28"/>
        </w:rPr>
        <w:t>ارزان،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سالم،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کندتر</w:t>
      </w:r>
      <w:r>
        <w:rPr>
          <w:rFonts w:ascii="B Nazanin" w:hAnsi="B Nazanin" w:cs="B Nazanin"/>
          <w:sz w:val="28"/>
        </w:rPr>
        <w:t>)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سفارش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تحویل</w:t>
      </w:r>
      <w:r>
        <w:rPr>
          <w:rFonts w:ascii="B Nazanin" w:hAnsi="B Nazanin" w:cs="B Nazanin"/>
          <w:sz w:val="28"/>
        </w:rPr>
        <w:t xml:space="preserve"> = 0.6 (</w:t>
      </w:r>
      <w:r>
        <w:rPr>
          <w:rFonts w:ascii="B Nazanin" w:hAnsi="B Nazanin" w:cs="B Nazanin"/>
          <w:sz w:val="28"/>
        </w:rPr>
        <w:t>سریع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اما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گران</w:t>
      </w:r>
      <w:r>
        <w:rPr>
          <w:rFonts w:ascii="B Nazanin" w:hAnsi="B Nazanin" w:cs="B Nazanin"/>
          <w:sz w:val="28"/>
        </w:rPr>
        <w:t>)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خرید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غذا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بیرون</w:t>
      </w:r>
      <w:r>
        <w:rPr>
          <w:rFonts w:ascii="B Nazanin" w:hAnsi="B Nazanin" w:cs="B Nazanin"/>
          <w:sz w:val="28"/>
        </w:rPr>
        <w:t xml:space="preserve"> = 0.4 (</w:t>
      </w:r>
      <w:r>
        <w:rPr>
          <w:rFonts w:ascii="B Nazanin" w:hAnsi="B Nazanin" w:cs="B Nazanin"/>
          <w:sz w:val="28"/>
        </w:rPr>
        <w:t>زمان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بر،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هزینه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متوسط</w:t>
      </w:r>
      <w:r>
        <w:rPr>
          <w:rFonts w:ascii="B Nazanin" w:hAnsi="B Nazanin" w:cs="B Nazanin"/>
          <w:sz w:val="28"/>
        </w:rPr>
        <w:t>)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سیستم</w:t>
      </w:r>
      <w:r>
        <w:rPr>
          <w:rFonts w:ascii="B Nazanin" w:hAnsi="B Nazanin" w:cs="B Nazanin"/>
          <w:sz w:val="28"/>
        </w:rPr>
        <w:t xml:space="preserve"> "</w:t>
      </w:r>
      <w:r>
        <w:rPr>
          <w:rFonts w:ascii="B Nazanin" w:hAnsi="B Nazanin" w:cs="B Nazanin"/>
          <w:sz w:val="28"/>
        </w:rPr>
        <w:t>آشپزی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یخچال</w:t>
      </w:r>
      <w:r>
        <w:rPr>
          <w:rFonts w:ascii="B Nazanin" w:hAnsi="B Nazanin" w:cs="B Nazanin"/>
          <w:sz w:val="28"/>
        </w:rPr>
        <w:t xml:space="preserve">"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انتخاب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lastRenderedPageBreak/>
        <w:t>کاربردها</w:t>
      </w:r>
      <w:r>
        <w:rPr>
          <w:rFonts w:ascii="B Nazanin" w:hAnsi="B Nazanin" w:cs="B Nazanin"/>
          <w:sz w:val="28"/>
        </w:rPr>
        <w:t>: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مدیریت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منابع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بقا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استراتژی</w:t>
      </w:r>
    </w:p>
    <w:p w:rsidR="00970D8A" w:rsidRDefault="006A7469">
      <w:pPr>
        <w:pStyle w:val="Heading2"/>
        <w:jc w:val="right"/>
      </w:pPr>
      <w:r>
        <w:rPr>
          <w:rFonts w:ascii="B Nazanin" w:hAnsi="B Nazanin" w:cs="B Nazanin"/>
          <w:sz w:val="32"/>
        </w:rPr>
        <w:t xml:space="preserve">3.5 </w:t>
      </w:r>
      <w:r>
        <w:rPr>
          <w:rFonts w:ascii="B Nazanin" w:hAnsi="B Nazanin" w:cs="B Nazanin"/>
          <w:sz w:val="32"/>
        </w:rPr>
        <w:t>الگوریتم</w:t>
      </w:r>
      <w:r>
        <w:rPr>
          <w:rFonts w:ascii="B Nazanin" w:hAnsi="B Nazanin" w:cs="B Nazanin"/>
          <w:sz w:val="32"/>
        </w:rPr>
        <w:t>‌</w:t>
      </w:r>
      <w:r>
        <w:rPr>
          <w:rFonts w:ascii="B Nazanin" w:hAnsi="B Nazanin" w:cs="B Nazanin"/>
          <w:sz w:val="32"/>
        </w:rPr>
        <w:t>های</w:t>
      </w:r>
      <w:r>
        <w:rPr>
          <w:rFonts w:ascii="B Nazanin" w:hAnsi="B Nazanin" w:cs="B Nazanin"/>
          <w:sz w:val="32"/>
        </w:rPr>
        <w:t xml:space="preserve"> Pathfinding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>الگوریتم</w:t>
      </w:r>
      <w:r>
        <w:rPr>
          <w:rFonts w:ascii="B Nazanin" w:hAnsi="B Nazanin" w:cs="B Nazanin"/>
          <w:sz w:val="28"/>
        </w:rPr>
        <w:t xml:space="preserve"> A*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 xml:space="preserve">A* </w:t>
      </w:r>
      <w:r>
        <w:rPr>
          <w:rFonts w:ascii="B Nazanin" w:hAnsi="B Nazanin" w:cs="B Nazanin"/>
          <w:sz w:val="28"/>
        </w:rPr>
        <w:t>محبوب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ترین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الگوریتم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پیدا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کردن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مسیر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</w:t>
      </w:r>
      <w:r>
        <w:rPr>
          <w:rFonts w:ascii="B Nazanin" w:hAnsi="B Nazanin" w:cs="B Nazanin"/>
          <w:sz w:val="28"/>
        </w:rPr>
        <w:t xml:space="preserve">. </w:t>
      </w:r>
      <w:r>
        <w:rPr>
          <w:rFonts w:ascii="B Nazanin" w:hAnsi="B Nazanin" w:cs="B Nazanin"/>
          <w:sz w:val="28"/>
        </w:rPr>
        <w:t>این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الگوریتم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استفاده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یک</w:t>
      </w:r>
      <w:r>
        <w:rPr>
          <w:rFonts w:ascii="B Nazanin" w:hAnsi="B Nazanin" w:cs="B Nazanin"/>
          <w:sz w:val="28"/>
        </w:rPr>
        <w:t xml:space="preserve"> heuristics</w:t>
      </w:r>
      <w:r>
        <w:rPr>
          <w:rFonts w:ascii="B Nazanin" w:hAnsi="B Nazanin" w:cs="B Nazanin"/>
          <w:sz w:val="28"/>
        </w:rPr>
        <w:t>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جستجوی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مسیر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هدایت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فرمول</w:t>
      </w:r>
      <w:r>
        <w:rPr>
          <w:rFonts w:ascii="B Nazanin" w:hAnsi="B Nazanin" w:cs="B Nazanin"/>
          <w:sz w:val="28"/>
        </w:rPr>
        <w:t>: f(n) = g(n) + h(n)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 xml:space="preserve">g(n): </w:t>
      </w:r>
      <w:r>
        <w:rPr>
          <w:rFonts w:ascii="B Nazanin" w:hAnsi="B Nazanin" w:cs="B Nazanin"/>
          <w:sz w:val="28"/>
        </w:rPr>
        <w:t>هزینه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واقعی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نقطه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شروع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n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 xml:space="preserve">h(n): </w:t>
      </w:r>
      <w:r>
        <w:rPr>
          <w:rFonts w:ascii="B Nazanin" w:hAnsi="B Nazanin" w:cs="B Nazanin"/>
          <w:sz w:val="28"/>
        </w:rPr>
        <w:t>تخمین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هزینه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n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هدف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 xml:space="preserve">f(n): </w:t>
      </w:r>
      <w:r>
        <w:rPr>
          <w:rFonts w:ascii="B Nazanin" w:hAnsi="B Nazanin" w:cs="B Nazanin"/>
          <w:sz w:val="28"/>
        </w:rPr>
        <w:t>هزینه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تخمین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زده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شده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مزایای</w:t>
      </w:r>
      <w:r>
        <w:rPr>
          <w:rFonts w:ascii="B Nazanin" w:hAnsi="B Nazanin" w:cs="B Nazanin"/>
          <w:b/>
          <w:sz w:val="28"/>
        </w:rPr>
        <w:t xml:space="preserve"> A*: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کارآمد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سریع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بهینه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ترین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مسیر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پیدا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کند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قابل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انطباق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انواع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محیط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پیاده</w:t>
      </w:r>
      <w:r>
        <w:rPr>
          <w:rFonts w:ascii="B Nazanin" w:hAnsi="B Nazanin" w:cs="B Nazanin"/>
          <w:b/>
          <w:sz w:val="28"/>
        </w:rPr>
        <w:t>‌</w:t>
      </w:r>
      <w:r>
        <w:rPr>
          <w:rFonts w:ascii="B Nazanin" w:hAnsi="B Nazanin" w:cs="B Nazanin"/>
          <w:b/>
          <w:sz w:val="28"/>
        </w:rPr>
        <w:t>سازی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در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بازی</w:t>
      </w:r>
      <w:r>
        <w:rPr>
          <w:rFonts w:ascii="B Nazanin" w:hAnsi="B Nazanin" w:cs="B Nazanin"/>
          <w:b/>
          <w:sz w:val="28"/>
        </w:rPr>
        <w:t>‌</w:t>
      </w:r>
      <w:r>
        <w:rPr>
          <w:rFonts w:ascii="B Nazanin" w:hAnsi="B Nazanin" w:cs="B Nazanin"/>
          <w:b/>
          <w:sz w:val="28"/>
        </w:rPr>
        <w:t>ها</w:t>
      </w:r>
      <w:r>
        <w:rPr>
          <w:rFonts w:ascii="B Nazanin" w:hAnsi="B Nazanin" w:cs="B Nazanin"/>
          <w:b/>
          <w:sz w:val="28"/>
        </w:rPr>
        <w:t>: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 xml:space="preserve">Minecraft </w:t>
      </w:r>
      <w:r>
        <w:rPr>
          <w:rFonts w:ascii="B Nazanin" w:hAnsi="B Nazanin" w:cs="B Nazanin"/>
          <w:sz w:val="28"/>
        </w:rPr>
        <w:t>برای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حرکت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موجودات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استراتژی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RTS </w:t>
      </w:r>
      <w:r>
        <w:rPr>
          <w:rFonts w:ascii="B Nazanin" w:hAnsi="B Nazanin" w:cs="B Nazanin"/>
          <w:sz w:val="28"/>
        </w:rPr>
        <w:t>برای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حرکت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واحدها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نقش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آفرینی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ناوبری</w:t>
      </w:r>
      <w:r>
        <w:rPr>
          <w:rFonts w:ascii="B Nazanin" w:hAnsi="B Nazanin" w:cs="B Nazanin"/>
          <w:sz w:val="28"/>
        </w:rPr>
        <w:t xml:space="preserve"> NPC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>الگوریتم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دیگر</w:t>
      </w:r>
      <w:r>
        <w:rPr>
          <w:rFonts w:ascii="B Nazanin" w:hAnsi="B Nazanin" w:cs="B Nazanin"/>
          <w:sz w:val="28"/>
        </w:rPr>
        <w:t>: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Dijkstra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ساده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تر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A* </w:t>
      </w:r>
      <w:r>
        <w:rPr>
          <w:rFonts w:ascii="B Nazanin" w:hAnsi="B Nazanin" w:cs="B Nazanin"/>
          <w:sz w:val="28"/>
        </w:rPr>
        <w:t>اما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کندتر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lastRenderedPageBreak/>
        <w:t>Breadth-First Search (BFS)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برای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گراف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بدون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وزن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Depth-First Search (DFS)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برای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اکتشاف</w:t>
      </w:r>
    </w:p>
    <w:p w:rsidR="00970D8A" w:rsidRDefault="006A7469">
      <w:pPr>
        <w:pStyle w:val="Heading2"/>
        <w:jc w:val="right"/>
      </w:pPr>
      <w:r>
        <w:rPr>
          <w:rFonts w:ascii="B Nazanin" w:hAnsi="B Nazanin" w:cs="B Nazanin"/>
          <w:sz w:val="32"/>
        </w:rPr>
        <w:t xml:space="preserve">3.6 </w:t>
      </w:r>
      <w:r>
        <w:rPr>
          <w:rFonts w:ascii="B Nazanin" w:hAnsi="B Nazanin" w:cs="B Nazanin"/>
          <w:sz w:val="32"/>
        </w:rPr>
        <w:t>یادگیری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تقویتی</w:t>
      </w:r>
      <w:r>
        <w:rPr>
          <w:rFonts w:ascii="B Nazanin" w:hAnsi="B Nazanin" w:cs="B Nazanin"/>
          <w:sz w:val="32"/>
        </w:rPr>
        <w:t xml:space="preserve"> (Reinforcement Learning)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یادگیری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تقویتی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نوعی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یادگیری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ماشین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آن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یک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عامل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طریق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آزمون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خطا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یاد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گیرد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>نحوه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کار</w:t>
      </w:r>
      <w:r>
        <w:rPr>
          <w:rFonts w:ascii="B Nazanin" w:hAnsi="B Nazanin" w:cs="B Nazanin"/>
          <w:sz w:val="28"/>
        </w:rPr>
        <w:t>:</w:t>
      </w:r>
    </w:p>
    <w:p w:rsidR="00970D8A" w:rsidRDefault="006A7469">
      <w:pPr>
        <w:pStyle w:val="ListNumber"/>
        <w:jc w:val="right"/>
      </w:pPr>
      <w:r>
        <w:rPr>
          <w:rFonts w:ascii="B Nazanin" w:hAnsi="B Nazanin" w:cs="B Nazanin"/>
          <w:sz w:val="28"/>
        </w:rPr>
        <w:t>عامل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اقدامی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انجام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دهد</w:t>
      </w:r>
    </w:p>
    <w:p w:rsidR="00970D8A" w:rsidRDefault="006A7469">
      <w:pPr>
        <w:pStyle w:val="ListNumber"/>
        <w:jc w:val="right"/>
      </w:pPr>
      <w:r>
        <w:rPr>
          <w:rFonts w:ascii="B Nazanin" w:hAnsi="B Nazanin" w:cs="B Nazanin"/>
          <w:sz w:val="28"/>
        </w:rPr>
        <w:t>محیط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پاداش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تنبیه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دهد</w:t>
      </w:r>
    </w:p>
    <w:p w:rsidR="00970D8A" w:rsidRDefault="006A7469">
      <w:pPr>
        <w:pStyle w:val="ListNumber"/>
        <w:jc w:val="right"/>
      </w:pPr>
      <w:r>
        <w:rPr>
          <w:rFonts w:ascii="B Nazanin" w:hAnsi="B Nazanin" w:cs="B Nazanin"/>
          <w:sz w:val="28"/>
        </w:rPr>
        <w:t>عامل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اقدامات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خود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تنظیم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کند</w:t>
      </w:r>
    </w:p>
    <w:p w:rsidR="00970D8A" w:rsidRDefault="006A7469">
      <w:pPr>
        <w:pStyle w:val="ListNumber"/>
        <w:jc w:val="right"/>
      </w:pPr>
      <w:r>
        <w:rPr>
          <w:rFonts w:ascii="B Nazanin" w:hAnsi="B Nazanin" w:cs="B Nazanin"/>
          <w:sz w:val="28"/>
        </w:rPr>
        <w:t>این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فرآیند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تکرار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شود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عامل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بهینه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شود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>کاربردها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>: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AlphaGo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توسعه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یافته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توسط</w:t>
      </w:r>
      <w:r>
        <w:rPr>
          <w:rFonts w:ascii="B Nazanin" w:hAnsi="B Nazanin" w:cs="B Nazanin"/>
          <w:sz w:val="28"/>
        </w:rPr>
        <w:t xml:space="preserve"> DeepMind</w:t>
      </w:r>
      <w:r>
        <w:rPr>
          <w:rFonts w:ascii="B Nazanin" w:hAnsi="B Nazanin" w:cs="B Nazanin"/>
          <w:sz w:val="28"/>
        </w:rPr>
        <w:t>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توانست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قهرمانان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حرفه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ای</w:t>
      </w:r>
      <w:r>
        <w:rPr>
          <w:rFonts w:ascii="B Nazanin" w:hAnsi="B Nazanin" w:cs="B Nazanin"/>
          <w:sz w:val="28"/>
        </w:rPr>
        <w:t xml:space="preserve"> Go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شکست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دهد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AlphaGo Zero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نسخه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بهبود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یافته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بدون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داده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انسانی،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فقط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خودش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کردن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یاد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گرفت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MuZero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گسترش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تکنیک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Atari </w:t>
      </w:r>
      <w:r>
        <w:rPr>
          <w:rFonts w:ascii="B Nazanin" w:hAnsi="B Nazanin" w:cs="B Nazanin"/>
          <w:sz w:val="28"/>
        </w:rPr>
        <w:t>بدون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دانستن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قوانین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رسمی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>مزایای</w:t>
      </w:r>
      <w:r>
        <w:rPr>
          <w:rFonts w:ascii="B Nazanin" w:hAnsi="B Nazanin" w:cs="B Nazanin"/>
          <w:sz w:val="28"/>
        </w:rPr>
        <w:t xml:space="preserve"> RL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>: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رفتارهای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تطبیقی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واقعی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یادگیری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تجربه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خلق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استراتژی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خلاقانه</w:t>
      </w:r>
    </w:p>
    <w:p w:rsidR="00970D8A" w:rsidRDefault="006A7469">
      <w:pPr>
        <w:pStyle w:val="Heading2"/>
        <w:jc w:val="right"/>
      </w:pPr>
      <w:r>
        <w:rPr>
          <w:rFonts w:ascii="B Nazanin" w:hAnsi="B Nazanin" w:cs="B Nazanin"/>
          <w:sz w:val="32"/>
        </w:rPr>
        <w:t xml:space="preserve">3.7 </w:t>
      </w:r>
      <w:r>
        <w:rPr>
          <w:rFonts w:ascii="B Nazanin" w:hAnsi="B Nazanin" w:cs="B Nazanin"/>
          <w:sz w:val="32"/>
        </w:rPr>
        <w:t>سیستم</w:t>
      </w:r>
      <w:r>
        <w:rPr>
          <w:rFonts w:ascii="B Nazanin" w:hAnsi="B Nazanin" w:cs="B Nazanin"/>
          <w:sz w:val="32"/>
        </w:rPr>
        <w:t>‌</w:t>
      </w:r>
      <w:r>
        <w:rPr>
          <w:rFonts w:ascii="B Nazanin" w:hAnsi="B Nazanin" w:cs="B Nazanin"/>
          <w:sz w:val="32"/>
        </w:rPr>
        <w:t>های</w:t>
      </w:r>
      <w:r>
        <w:rPr>
          <w:rFonts w:ascii="B Nazanin" w:hAnsi="B Nazanin" w:cs="B Nazanin"/>
          <w:sz w:val="32"/>
        </w:rPr>
        <w:t xml:space="preserve"> Utility AI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سیستم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Utility AI </w:t>
      </w:r>
      <w:r>
        <w:rPr>
          <w:rFonts w:ascii="B Nazanin" w:hAnsi="B Nazanin" w:cs="B Nazanin"/>
          <w:sz w:val="28"/>
        </w:rPr>
        <w:t>بر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اساس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محاسبه</w:t>
      </w:r>
      <w:r>
        <w:rPr>
          <w:rFonts w:ascii="B Nazanin" w:hAnsi="B Nazanin" w:cs="B Nazanin"/>
          <w:sz w:val="28"/>
        </w:rPr>
        <w:t xml:space="preserve"> "</w:t>
      </w:r>
      <w:r>
        <w:rPr>
          <w:rFonts w:ascii="B Nazanin" w:hAnsi="B Nazanin" w:cs="B Nazanin"/>
          <w:sz w:val="28"/>
        </w:rPr>
        <w:t>ابزار</w:t>
      </w:r>
      <w:r>
        <w:rPr>
          <w:rFonts w:ascii="B Nazanin" w:hAnsi="B Nazanin" w:cs="B Nazanin"/>
          <w:sz w:val="28"/>
        </w:rPr>
        <w:t xml:space="preserve">" </w:t>
      </w:r>
      <w:r>
        <w:rPr>
          <w:rFonts w:ascii="B Nazanin" w:hAnsi="B Nazanin" w:cs="B Nazanin"/>
          <w:sz w:val="28"/>
        </w:rPr>
        <w:t>یا</w:t>
      </w:r>
      <w:r>
        <w:rPr>
          <w:rFonts w:ascii="B Nazanin" w:hAnsi="B Nazanin" w:cs="B Nazanin"/>
          <w:sz w:val="28"/>
        </w:rPr>
        <w:t xml:space="preserve"> "</w:t>
      </w:r>
      <w:r>
        <w:rPr>
          <w:rFonts w:ascii="B Nazanin" w:hAnsi="B Nazanin" w:cs="B Nazanin"/>
          <w:sz w:val="28"/>
        </w:rPr>
        <w:t>ارزش</w:t>
      </w:r>
      <w:r>
        <w:rPr>
          <w:rFonts w:ascii="B Nazanin" w:hAnsi="B Nazanin" w:cs="B Nazanin"/>
          <w:sz w:val="28"/>
        </w:rPr>
        <w:t xml:space="preserve">" </w:t>
      </w:r>
      <w:r>
        <w:rPr>
          <w:rFonts w:ascii="B Nazanin" w:hAnsi="B Nazanin" w:cs="B Nazanin"/>
          <w:sz w:val="28"/>
        </w:rPr>
        <w:t>هر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اقدام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تصمیم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گیرند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>نحوه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کار</w:t>
      </w:r>
      <w:r>
        <w:rPr>
          <w:rFonts w:ascii="B Nazanin" w:hAnsi="B Nazanin" w:cs="B Nazanin"/>
          <w:sz w:val="28"/>
        </w:rPr>
        <w:t>:</w:t>
      </w:r>
    </w:p>
    <w:p w:rsidR="00970D8A" w:rsidRDefault="006A7469">
      <w:pPr>
        <w:pStyle w:val="ListNumber"/>
        <w:jc w:val="right"/>
      </w:pPr>
      <w:r>
        <w:rPr>
          <w:rFonts w:ascii="B Nazanin" w:hAnsi="B Nazanin" w:cs="B Nazanin"/>
          <w:sz w:val="28"/>
        </w:rPr>
        <w:t>شرایط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فعلی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ارزیابی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کند</w:t>
      </w:r>
    </w:p>
    <w:p w:rsidR="00970D8A" w:rsidRDefault="006A7469">
      <w:pPr>
        <w:pStyle w:val="ListNumber"/>
        <w:jc w:val="right"/>
      </w:pPr>
      <w:r>
        <w:rPr>
          <w:rFonts w:ascii="B Nazanin" w:hAnsi="B Nazanin" w:cs="B Nazanin"/>
          <w:sz w:val="28"/>
        </w:rPr>
        <w:lastRenderedPageBreak/>
        <w:t>هر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اقدام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ممکن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نمره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دهی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کند</w:t>
      </w:r>
    </w:p>
    <w:p w:rsidR="00970D8A" w:rsidRDefault="006A7469">
      <w:pPr>
        <w:pStyle w:val="ListNumber"/>
        <w:jc w:val="right"/>
      </w:pPr>
      <w:r>
        <w:rPr>
          <w:rFonts w:ascii="B Nazanin" w:hAnsi="B Nazanin" w:cs="B Nazanin"/>
          <w:sz w:val="28"/>
        </w:rPr>
        <w:t>اقدام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بالاترین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نمره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انتخاب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کند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مثال</w:t>
      </w:r>
      <w:r>
        <w:rPr>
          <w:rFonts w:ascii="B Nazanin" w:hAnsi="B Nazanin" w:cs="B Nazanin"/>
          <w:sz w:val="28"/>
        </w:rPr>
        <w:t xml:space="preserve">: NPC </w:t>
      </w:r>
      <w:r>
        <w:rPr>
          <w:rFonts w:ascii="B Nazanin" w:hAnsi="B Nazanin" w:cs="B Nazanin"/>
          <w:sz w:val="28"/>
        </w:rPr>
        <w:t>گرسنه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پول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کم</w:t>
      </w:r>
      <w:r>
        <w:rPr>
          <w:rFonts w:ascii="B Nazanin" w:hAnsi="B Nazanin" w:cs="B Nazanin"/>
          <w:sz w:val="28"/>
        </w:rPr>
        <w:t>: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```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Cook from fridge: 0.8 (cheap, healthy, slow)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Order delivery: 0.6 (fast, expensive)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Buy outside food: 0.4 (time-consuming, mid-cost)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```</w:t>
      </w:r>
    </w:p>
    <w:p w:rsidR="00970D8A" w:rsidRDefault="006A7469">
      <w:pPr>
        <w:pStyle w:val="Heading2"/>
        <w:jc w:val="right"/>
      </w:pPr>
      <w:r>
        <w:rPr>
          <w:rFonts w:ascii="B Nazanin" w:hAnsi="B Nazanin" w:cs="B Nazanin"/>
          <w:sz w:val="32"/>
        </w:rPr>
        <w:t>3.8 Procedural Content Generation (PCG)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تولید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محتوای</w:t>
      </w:r>
      <w:r>
        <w:rPr>
          <w:rFonts w:ascii="B Nazanin" w:hAnsi="B Nazanin" w:cs="B Nazanin"/>
          <w:sz w:val="28"/>
        </w:rPr>
        <w:t xml:space="preserve"> procedural (PCG)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معنای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ایجاد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خودکار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محتوای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استفاده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الگوریتم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>تکنیک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PCG: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روش</w:t>
      </w:r>
      <w:r>
        <w:rPr>
          <w:rFonts w:ascii="B Nazanin" w:hAnsi="B Nazanin" w:cs="B Nazanin"/>
          <w:b/>
          <w:sz w:val="28"/>
        </w:rPr>
        <w:t>‌</w:t>
      </w:r>
      <w:r>
        <w:rPr>
          <w:rFonts w:ascii="B Nazanin" w:hAnsi="B Nazanin" w:cs="B Nazanin"/>
          <w:b/>
          <w:sz w:val="28"/>
        </w:rPr>
        <w:t>های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مبتنی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بر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جستجو</w:t>
      </w:r>
      <w:r>
        <w:rPr>
          <w:rFonts w:ascii="B Nazanin" w:hAnsi="B Nazanin" w:cs="B Nazanin"/>
          <w:b/>
          <w:sz w:val="28"/>
        </w:rPr>
        <w:t>: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Monte Carlo Tree Search (MCTS)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الگوریتم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ژنتیک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بهینه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سازی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ازدحام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ذرات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روش</w:t>
      </w:r>
      <w:r>
        <w:rPr>
          <w:rFonts w:ascii="B Nazanin" w:hAnsi="B Nazanin" w:cs="B Nazanin"/>
          <w:b/>
          <w:sz w:val="28"/>
        </w:rPr>
        <w:t>‌</w:t>
      </w:r>
      <w:r>
        <w:rPr>
          <w:rFonts w:ascii="B Nazanin" w:hAnsi="B Nazanin" w:cs="B Nazanin"/>
          <w:b/>
          <w:sz w:val="28"/>
        </w:rPr>
        <w:t>های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مبتنی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بر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یادگیری</w:t>
      </w:r>
      <w:r>
        <w:rPr>
          <w:rFonts w:ascii="B Nazanin" w:hAnsi="B Nazanin" w:cs="B Nazanin"/>
          <w:b/>
          <w:sz w:val="28"/>
        </w:rPr>
        <w:t>: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شبکه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عصبی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ساده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 xml:space="preserve">RNN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LSTM </w:t>
      </w:r>
      <w:r>
        <w:rPr>
          <w:rFonts w:ascii="B Nazanin" w:hAnsi="B Nazanin" w:cs="B Nazanin"/>
          <w:sz w:val="28"/>
        </w:rPr>
        <w:t>برای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داده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دنباله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ای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 xml:space="preserve">GAN </w:t>
      </w:r>
      <w:r>
        <w:rPr>
          <w:rFonts w:ascii="B Nazanin" w:hAnsi="B Nazanin" w:cs="B Nazanin"/>
          <w:sz w:val="28"/>
        </w:rPr>
        <w:t>برای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تولید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محتوای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تصویری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یادگیری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تقویتی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سایر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روش</w:t>
      </w:r>
      <w:r>
        <w:rPr>
          <w:rFonts w:ascii="B Nazanin" w:hAnsi="B Nazanin" w:cs="B Nazanin"/>
          <w:b/>
          <w:sz w:val="28"/>
        </w:rPr>
        <w:t>‌</w:t>
      </w:r>
      <w:r>
        <w:rPr>
          <w:rFonts w:ascii="B Nazanin" w:hAnsi="B Nazanin" w:cs="B Nazanin"/>
          <w:b/>
          <w:sz w:val="28"/>
        </w:rPr>
        <w:t>ها</w:t>
      </w:r>
      <w:r>
        <w:rPr>
          <w:rFonts w:ascii="B Nazanin" w:hAnsi="B Nazanin" w:cs="B Nazanin"/>
          <w:b/>
          <w:sz w:val="28"/>
        </w:rPr>
        <w:t>: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lastRenderedPageBreak/>
        <w:t>تولیدکننده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اعداد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شبه</w:t>
      </w:r>
      <w:r>
        <w:rPr>
          <w:rFonts w:ascii="B Nazanin" w:hAnsi="B Nazanin" w:cs="B Nazanin"/>
          <w:sz w:val="28"/>
        </w:rPr>
        <w:t>-</w:t>
      </w:r>
      <w:r>
        <w:rPr>
          <w:rFonts w:ascii="B Nazanin" w:hAnsi="B Nazanin" w:cs="B Nazanin"/>
          <w:sz w:val="28"/>
        </w:rPr>
        <w:t>تصادفی</w:t>
      </w:r>
      <w:r>
        <w:rPr>
          <w:rFonts w:ascii="B Nazanin" w:hAnsi="B Nazanin" w:cs="B Nazanin"/>
          <w:sz w:val="28"/>
        </w:rPr>
        <w:t xml:space="preserve"> (PRNG)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گرامرهای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تولیدی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نویز</w:t>
      </w:r>
      <w:r>
        <w:rPr>
          <w:rFonts w:ascii="B Nazanin" w:hAnsi="B Nazanin" w:cs="B Nazanin"/>
          <w:sz w:val="28"/>
        </w:rPr>
        <w:t xml:space="preserve"> Perlin </w:t>
      </w:r>
      <w:r>
        <w:rPr>
          <w:rFonts w:ascii="B Nazanin" w:hAnsi="B Nazanin" w:cs="B Nazanin"/>
          <w:sz w:val="28"/>
        </w:rPr>
        <w:t>برای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تکسترها</w:t>
      </w:r>
    </w:p>
    <w:p w:rsidR="00970D8A" w:rsidRDefault="006A7469">
      <w:r>
        <w:t>──────────────────────────────────────────────────</w:t>
      </w:r>
    </w:p>
    <w:p w:rsidR="00970D8A" w:rsidRDefault="006A7469">
      <w:pPr>
        <w:pStyle w:val="Heading1"/>
        <w:jc w:val="right"/>
      </w:pPr>
      <w:r>
        <w:rPr>
          <w:rFonts w:ascii="B Nazanin" w:hAnsi="B Nazanin" w:cs="B Nazanin"/>
          <w:sz w:val="36"/>
        </w:rPr>
        <w:t>فصل</w:t>
      </w:r>
      <w:r>
        <w:rPr>
          <w:rFonts w:ascii="B Nazanin" w:hAnsi="B Nazanin" w:cs="B Nazanin"/>
          <w:sz w:val="36"/>
        </w:rPr>
        <w:t xml:space="preserve"> </w:t>
      </w:r>
      <w:r>
        <w:rPr>
          <w:rFonts w:ascii="B Nazanin" w:hAnsi="B Nazanin" w:cs="B Nazanin"/>
          <w:sz w:val="36"/>
        </w:rPr>
        <w:t>چهارم</w:t>
      </w:r>
      <w:r>
        <w:rPr>
          <w:rFonts w:ascii="B Nazanin" w:hAnsi="B Nazanin" w:cs="B Nazanin"/>
          <w:sz w:val="36"/>
        </w:rPr>
        <w:t xml:space="preserve">: </w:t>
      </w:r>
      <w:r>
        <w:rPr>
          <w:rFonts w:ascii="B Nazanin" w:hAnsi="B Nazanin" w:cs="B Nazanin"/>
          <w:sz w:val="36"/>
        </w:rPr>
        <w:t>مطالعات</w:t>
      </w:r>
      <w:r>
        <w:rPr>
          <w:rFonts w:ascii="B Nazanin" w:hAnsi="B Nazanin" w:cs="B Nazanin"/>
          <w:sz w:val="36"/>
        </w:rPr>
        <w:t xml:space="preserve"> </w:t>
      </w:r>
      <w:r>
        <w:rPr>
          <w:rFonts w:ascii="B Nazanin" w:hAnsi="B Nazanin" w:cs="B Nazanin"/>
          <w:sz w:val="36"/>
        </w:rPr>
        <w:t>موردی</w:t>
      </w:r>
      <w:r>
        <w:rPr>
          <w:rFonts w:ascii="B Nazanin" w:hAnsi="B Nazanin" w:cs="B Nazanin"/>
          <w:sz w:val="36"/>
        </w:rPr>
        <w:t xml:space="preserve"> - </w:t>
      </w:r>
      <w:r>
        <w:rPr>
          <w:rFonts w:ascii="B Nazanin" w:hAnsi="B Nazanin" w:cs="B Nazanin"/>
          <w:sz w:val="36"/>
        </w:rPr>
        <w:t>بازی</w:t>
      </w:r>
      <w:r>
        <w:rPr>
          <w:rFonts w:ascii="B Nazanin" w:hAnsi="B Nazanin" w:cs="B Nazanin"/>
          <w:sz w:val="36"/>
        </w:rPr>
        <w:t>‌</w:t>
      </w:r>
      <w:r>
        <w:rPr>
          <w:rFonts w:ascii="B Nazanin" w:hAnsi="B Nazanin" w:cs="B Nazanin"/>
          <w:sz w:val="36"/>
        </w:rPr>
        <w:t>های</w:t>
      </w:r>
      <w:r>
        <w:rPr>
          <w:rFonts w:ascii="B Nazanin" w:hAnsi="B Nazanin" w:cs="B Nazanin"/>
          <w:sz w:val="36"/>
        </w:rPr>
        <w:t xml:space="preserve"> </w:t>
      </w:r>
      <w:r>
        <w:rPr>
          <w:rFonts w:ascii="B Nazanin" w:hAnsi="B Nazanin" w:cs="B Nazanin"/>
          <w:sz w:val="36"/>
        </w:rPr>
        <w:t>مشهور</w:t>
      </w:r>
    </w:p>
    <w:p w:rsidR="00970D8A" w:rsidRDefault="006A7469">
      <w:pPr>
        <w:pStyle w:val="Heading2"/>
        <w:jc w:val="right"/>
      </w:pPr>
      <w:r>
        <w:rPr>
          <w:rFonts w:ascii="B Nazanin" w:hAnsi="B Nazanin" w:cs="B Nazanin"/>
          <w:sz w:val="32"/>
        </w:rPr>
        <w:t>4.1 The Sims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>سیستم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The Sims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سری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The Sims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یکی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پیچیده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ترین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سیستم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استفاده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کند</w:t>
      </w:r>
      <w:r>
        <w:rPr>
          <w:rFonts w:ascii="B Nazanin" w:hAnsi="B Nazanin" w:cs="B Nazanin"/>
          <w:sz w:val="28"/>
        </w:rPr>
        <w:t xml:space="preserve">. </w:t>
      </w:r>
      <w:r>
        <w:rPr>
          <w:rFonts w:ascii="B Nazanin" w:hAnsi="B Nazanin" w:cs="B Nazanin"/>
          <w:sz w:val="28"/>
        </w:rPr>
        <w:t>هر</w:t>
      </w:r>
      <w:r>
        <w:rPr>
          <w:rFonts w:ascii="B Nazanin" w:hAnsi="B Nazanin" w:cs="B Nazanin"/>
          <w:sz w:val="28"/>
        </w:rPr>
        <w:t xml:space="preserve"> Sim </w:t>
      </w:r>
      <w:r>
        <w:rPr>
          <w:rFonts w:ascii="B Nazanin" w:hAnsi="B Nazanin" w:cs="B Nazanin"/>
          <w:sz w:val="28"/>
        </w:rPr>
        <w:t>دارای</w:t>
      </w:r>
      <w:r>
        <w:rPr>
          <w:rFonts w:ascii="B Nazanin" w:hAnsi="B Nazanin" w:cs="B Nazanin"/>
          <w:sz w:val="28"/>
        </w:rPr>
        <w:t>: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**</w:t>
      </w:r>
      <w:r>
        <w:rPr>
          <w:rFonts w:ascii="B Nazanin" w:hAnsi="B Nazanin" w:cs="B Nazanin"/>
          <w:sz w:val="28"/>
        </w:rPr>
        <w:t>نیازها</w:t>
      </w:r>
      <w:r>
        <w:rPr>
          <w:rFonts w:ascii="B Nazanin" w:hAnsi="B Nazanin" w:cs="B Nazanin"/>
          <w:sz w:val="28"/>
        </w:rPr>
        <w:t xml:space="preserve">**: </w:t>
      </w:r>
      <w:r>
        <w:rPr>
          <w:rFonts w:ascii="B Nazanin" w:hAnsi="B Nazanin" w:cs="B Nazanin"/>
          <w:sz w:val="28"/>
        </w:rPr>
        <w:t>گرسنگی،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خواب،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اجتماعی،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سرگرمی،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بهداشت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**</w:t>
      </w:r>
      <w:r>
        <w:rPr>
          <w:rFonts w:ascii="B Nazanin" w:hAnsi="B Nazanin" w:cs="B Nazanin"/>
          <w:sz w:val="28"/>
        </w:rPr>
        <w:t>شخصیت</w:t>
      </w:r>
      <w:r>
        <w:rPr>
          <w:rFonts w:ascii="B Nazanin" w:hAnsi="B Nazanin" w:cs="B Nazanin"/>
          <w:sz w:val="28"/>
        </w:rPr>
        <w:t xml:space="preserve">**: </w:t>
      </w:r>
      <w:r>
        <w:rPr>
          <w:rFonts w:ascii="B Nazanin" w:hAnsi="B Nazanin" w:cs="B Nazanin"/>
          <w:sz w:val="28"/>
        </w:rPr>
        <w:t>ویژگی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منحصر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فرد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**</w:t>
      </w:r>
      <w:r>
        <w:rPr>
          <w:rFonts w:ascii="B Nazanin" w:hAnsi="B Nazanin" w:cs="B Nazanin"/>
          <w:sz w:val="28"/>
        </w:rPr>
        <w:t>اهداف</w:t>
      </w:r>
      <w:r>
        <w:rPr>
          <w:rFonts w:ascii="B Nazanin" w:hAnsi="B Nazanin" w:cs="B Nazanin"/>
          <w:sz w:val="28"/>
        </w:rPr>
        <w:t xml:space="preserve">**: </w:t>
      </w:r>
      <w:r>
        <w:rPr>
          <w:rFonts w:ascii="B Nazanin" w:hAnsi="B Nazanin" w:cs="B Nazanin"/>
          <w:sz w:val="28"/>
        </w:rPr>
        <w:t>خواسته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ترس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**</w:t>
      </w:r>
      <w:r>
        <w:rPr>
          <w:rFonts w:ascii="B Nazanin" w:hAnsi="B Nazanin" w:cs="B Nazanin"/>
          <w:sz w:val="28"/>
        </w:rPr>
        <w:t>مهارت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**: </w:t>
      </w:r>
      <w:r>
        <w:rPr>
          <w:rFonts w:ascii="B Nazanin" w:hAnsi="B Nazanin" w:cs="B Nazanin"/>
          <w:sz w:val="28"/>
        </w:rPr>
        <w:t>توانایی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قابل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یادگیری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>چگونگی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کار</w:t>
      </w:r>
      <w:r>
        <w:rPr>
          <w:rFonts w:ascii="B Nazanin" w:hAnsi="B Nazanin" w:cs="B Nazanin"/>
          <w:sz w:val="28"/>
        </w:rPr>
        <w:t xml:space="preserve"> AI: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سیستم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The Sims </w:t>
      </w:r>
      <w:r>
        <w:rPr>
          <w:rFonts w:ascii="B Nazanin" w:hAnsi="B Nazanin" w:cs="B Nazanin"/>
          <w:sz w:val="28"/>
        </w:rPr>
        <w:t>بر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اساس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ماشین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حالت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متناهی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پیشرفته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سیستم</w:t>
      </w:r>
      <w:r>
        <w:rPr>
          <w:rFonts w:ascii="B Nazanin" w:hAnsi="B Nazanin" w:cs="B Nazanin"/>
          <w:b/>
          <w:sz w:val="28"/>
        </w:rPr>
        <w:t>‌</w:t>
      </w:r>
      <w:r>
        <w:rPr>
          <w:rFonts w:ascii="B Nazanin" w:hAnsi="B Nazanin" w:cs="B Nazanin"/>
          <w:b/>
          <w:sz w:val="28"/>
        </w:rPr>
        <w:t>های</w:t>
      </w:r>
      <w:r>
        <w:rPr>
          <w:rFonts w:ascii="B Nazanin" w:hAnsi="B Nazanin" w:cs="B Nazanin"/>
          <w:b/>
          <w:sz w:val="28"/>
        </w:rPr>
        <w:t xml:space="preserve"> Utility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کار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کند</w:t>
      </w:r>
      <w:r>
        <w:rPr>
          <w:rFonts w:ascii="B Nazanin" w:hAnsi="B Nazanin" w:cs="B Nazanin"/>
          <w:sz w:val="28"/>
        </w:rPr>
        <w:t xml:space="preserve">. </w:t>
      </w:r>
      <w:r>
        <w:rPr>
          <w:rFonts w:ascii="B Nazanin" w:hAnsi="B Nazanin" w:cs="B Nazanin"/>
          <w:sz w:val="28"/>
        </w:rPr>
        <w:t>هر</w:t>
      </w:r>
      <w:r>
        <w:rPr>
          <w:rFonts w:ascii="B Nazanin" w:hAnsi="B Nazanin" w:cs="B Nazanin"/>
          <w:sz w:val="28"/>
        </w:rPr>
        <w:t xml:space="preserve"> Sim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طور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مداوم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نیازهای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خود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ارزیابی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اساس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شخصیت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اولویت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خود،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تصمیم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گیرد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کدام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نیاز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برطرف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کند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مثال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یک</w:t>
      </w:r>
      <w:r>
        <w:rPr>
          <w:rFonts w:ascii="B Nazanin" w:hAnsi="B Nazanin" w:cs="B Nazanin"/>
          <w:sz w:val="28"/>
        </w:rPr>
        <w:t xml:space="preserve"> Sim </w:t>
      </w:r>
      <w:r>
        <w:rPr>
          <w:rFonts w:ascii="B Nazanin" w:hAnsi="B Nazanin" w:cs="B Nazanin"/>
          <w:sz w:val="28"/>
        </w:rPr>
        <w:t>با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ویژگی</w:t>
      </w:r>
      <w:r>
        <w:rPr>
          <w:rFonts w:ascii="B Nazanin" w:hAnsi="B Nazanin" w:cs="B Nazanin"/>
          <w:sz w:val="28"/>
        </w:rPr>
        <w:t xml:space="preserve"> "Bookworm" (</w:t>
      </w:r>
      <w:r>
        <w:rPr>
          <w:rFonts w:ascii="B Nazanin" w:hAnsi="B Nazanin" w:cs="B Nazanin"/>
          <w:sz w:val="28"/>
        </w:rPr>
        <w:t>عاشق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کتاب</w:t>
      </w:r>
      <w:r>
        <w:rPr>
          <w:rFonts w:ascii="B Nazanin" w:hAnsi="B Nazanin" w:cs="B Nazanin"/>
          <w:sz w:val="28"/>
        </w:rPr>
        <w:t xml:space="preserve">) </w:t>
      </w:r>
      <w:r>
        <w:rPr>
          <w:rFonts w:ascii="B Nazanin" w:hAnsi="B Nazanin" w:cs="B Nazanin"/>
          <w:sz w:val="28"/>
        </w:rPr>
        <w:t>احتمالاً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سرگرمی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جای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تماشای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تلویزیون،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کتاب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خواند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>نوآوری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EA: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سال</w:t>
      </w:r>
      <w:r>
        <w:rPr>
          <w:rFonts w:ascii="B Nazanin" w:hAnsi="B Nazanin" w:cs="B Nazanin"/>
          <w:sz w:val="28"/>
        </w:rPr>
        <w:t xml:space="preserve"> 2024</w:t>
      </w:r>
      <w:r>
        <w:rPr>
          <w:rFonts w:ascii="B Nazanin" w:hAnsi="B Nazanin" w:cs="B Nazanin"/>
          <w:sz w:val="28"/>
        </w:rPr>
        <w:t>،</w:t>
      </w:r>
      <w:r>
        <w:rPr>
          <w:rFonts w:ascii="B Nazanin" w:hAnsi="B Nazanin" w:cs="B Nazanin"/>
          <w:sz w:val="28"/>
        </w:rPr>
        <w:t xml:space="preserve"> EA </w:t>
      </w:r>
      <w:r>
        <w:rPr>
          <w:rFonts w:ascii="B Nazanin" w:hAnsi="B Nazanin" w:cs="B Nazanin"/>
          <w:sz w:val="28"/>
        </w:rPr>
        <w:t>با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شرکت</w:t>
      </w:r>
      <w:r>
        <w:rPr>
          <w:rFonts w:ascii="B Nazanin" w:hAnsi="B Nazanin" w:cs="B Nazanin"/>
          <w:sz w:val="28"/>
        </w:rPr>
        <w:t xml:space="preserve"> Stability AI </w:t>
      </w:r>
      <w:r>
        <w:rPr>
          <w:rFonts w:ascii="B Nazanin" w:hAnsi="B Nazanin" w:cs="B Nazanin"/>
          <w:sz w:val="28"/>
        </w:rPr>
        <w:t>شریک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هوش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مصنوعی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تولیدی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فرآیند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توسعه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بیاورد</w:t>
      </w:r>
      <w:r>
        <w:rPr>
          <w:rFonts w:ascii="B Nazanin" w:hAnsi="B Nazanin" w:cs="B Nazanin"/>
          <w:sz w:val="28"/>
        </w:rPr>
        <w:t xml:space="preserve">. </w:t>
      </w:r>
      <w:r>
        <w:rPr>
          <w:rFonts w:ascii="B Nazanin" w:hAnsi="B Nazanin" w:cs="B Nazanin"/>
          <w:sz w:val="28"/>
        </w:rPr>
        <w:t>این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شامل</w:t>
      </w:r>
      <w:r>
        <w:rPr>
          <w:rFonts w:ascii="B Nazanin" w:hAnsi="B Nazanin" w:cs="B Nazanin"/>
          <w:sz w:val="28"/>
        </w:rPr>
        <w:t>: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lastRenderedPageBreak/>
        <w:t>جلوه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بصری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تکسترها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فیزیک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تسریع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فرآیند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تبدیل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تخیل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واقعیت</w:t>
      </w:r>
    </w:p>
    <w:p w:rsidR="00970D8A" w:rsidRDefault="006A7469">
      <w:pPr>
        <w:pStyle w:val="Heading2"/>
        <w:jc w:val="right"/>
      </w:pPr>
      <w:r>
        <w:rPr>
          <w:rFonts w:ascii="B Nazanin" w:hAnsi="B Nazanin" w:cs="B Nazanin"/>
          <w:sz w:val="32"/>
        </w:rPr>
        <w:t>4.2 Red Dead Redemption 2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>سیستم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پیشرفته</w:t>
      </w:r>
      <w:r>
        <w:rPr>
          <w:rFonts w:ascii="B Nazanin" w:hAnsi="B Nazanin" w:cs="B Nazanin"/>
          <w:sz w:val="28"/>
        </w:rPr>
        <w:t xml:space="preserve"> Rockstar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 xml:space="preserve">Red Dead Redemption 2 </w:t>
      </w:r>
      <w:r>
        <w:rPr>
          <w:rFonts w:ascii="B Nazanin" w:hAnsi="B Nazanin" w:cs="B Nazanin"/>
          <w:sz w:val="28"/>
        </w:rPr>
        <w:t>دارای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یکی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پیشرفته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ترین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سیستم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جهان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</w:t>
      </w:r>
      <w:r>
        <w:rPr>
          <w:rFonts w:ascii="B Nazanin" w:hAnsi="B Nazanin" w:cs="B Nazanin"/>
          <w:sz w:val="28"/>
        </w:rPr>
        <w:t>. NPC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: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**</w:t>
      </w:r>
      <w:r>
        <w:rPr>
          <w:rFonts w:ascii="B Nazanin" w:hAnsi="B Nazanin" w:cs="B Nazanin"/>
          <w:sz w:val="28"/>
        </w:rPr>
        <w:t>رویه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روزمره</w:t>
      </w:r>
      <w:r>
        <w:rPr>
          <w:rFonts w:ascii="B Nazanin" w:hAnsi="B Nazanin" w:cs="B Nazanin"/>
          <w:sz w:val="28"/>
        </w:rPr>
        <w:t xml:space="preserve">** </w:t>
      </w:r>
      <w:r>
        <w:rPr>
          <w:rFonts w:ascii="B Nazanin" w:hAnsi="B Nazanin" w:cs="B Nazanin"/>
          <w:sz w:val="28"/>
        </w:rPr>
        <w:t>دارند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**</w:t>
      </w:r>
      <w:r>
        <w:rPr>
          <w:rFonts w:ascii="B Nazanin" w:hAnsi="B Nazanin" w:cs="B Nazanin"/>
          <w:sz w:val="28"/>
        </w:rPr>
        <w:t>زمان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روز</w:t>
      </w:r>
      <w:r>
        <w:rPr>
          <w:rFonts w:ascii="B Nazanin" w:hAnsi="B Nazanin" w:cs="B Nazanin"/>
          <w:sz w:val="28"/>
        </w:rPr>
        <w:t xml:space="preserve">**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**</w:t>
      </w:r>
      <w:r>
        <w:rPr>
          <w:rFonts w:ascii="B Nazanin" w:hAnsi="B Nazanin" w:cs="B Nazanin"/>
          <w:sz w:val="28"/>
        </w:rPr>
        <w:t>آب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هوا</w:t>
      </w:r>
      <w:r>
        <w:rPr>
          <w:rFonts w:ascii="B Nazanin" w:hAnsi="B Nazanin" w:cs="B Nazanin"/>
          <w:sz w:val="28"/>
        </w:rPr>
        <w:t xml:space="preserve">** </w:t>
      </w:r>
      <w:r>
        <w:rPr>
          <w:rFonts w:ascii="B Nazanin" w:hAnsi="B Nazanin" w:cs="B Nazanin"/>
          <w:sz w:val="28"/>
        </w:rPr>
        <w:t>واکنش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نشان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دهند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**</w:t>
      </w:r>
      <w:r>
        <w:rPr>
          <w:rFonts w:ascii="B Nazanin" w:hAnsi="B Nazanin" w:cs="B Nazanin"/>
          <w:sz w:val="28"/>
        </w:rPr>
        <w:t>تاریخچه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تعاملات</w:t>
      </w:r>
      <w:r>
        <w:rPr>
          <w:rFonts w:ascii="B Nazanin" w:hAnsi="B Nazanin" w:cs="B Nazanin"/>
          <w:sz w:val="28"/>
        </w:rPr>
        <w:t xml:space="preserve">**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خاطر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آورند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**</w:t>
      </w:r>
      <w:r>
        <w:rPr>
          <w:rFonts w:ascii="B Nazanin" w:hAnsi="B Nazanin" w:cs="B Nazanin"/>
          <w:sz w:val="28"/>
        </w:rPr>
        <w:t>احساسات</w:t>
      </w:r>
      <w:r>
        <w:rPr>
          <w:rFonts w:ascii="B Nazanin" w:hAnsi="B Nazanin" w:cs="B Nazanin"/>
          <w:sz w:val="28"/>
        </w:rPr>
        <w:t xml:space="preserve">**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نمایش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دهند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>ویژگی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منحصر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فرد</w:t>
      </w:r>
      <w:r>
        <w:rPr>
          <w:rFonts w:ascii="B Nazanin" w:hAnsi="B Nazanin" w:cs="B Nazanin"/>
          <w:sz w:val="28"/>
        </w:rPr>
        <w:t>: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تاریخچه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تعاملات</w:t>
      </w:r>
      <w:r>
        <w:rPr>
          <w:rFonts w:ascii="B Nazanin" w:hAnsi="B Nazanin" w:cs="B Nazanin"/>
          <w:sz w:val="28"/>
        </w:rPr>
        <w:t>: NPC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تعاملات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قبلی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بازیکن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خاطر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آورند</w:t>
      </w:r>
      <w:r>
        <w:rPr>
          <w:rFonts w:ascii="B Nazanin" w:hAnsi="B Nazanin" w:cs="B Nazanin"/>
          <w:sz w:val="28"/>
        </w:rPr>
        <w:t xml:space="preserve">. </w:t>
      </w:r>
      <w:r>
        <w:rPr>
          <w:rFonts w:ascii="B Nazanin" w:hAnsi="B Nazanin" w:cs="B Nazanin"/>
          <w:sz w:val="28"/>
        </w:rPr>
        <w:t>اگر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یک</w:t>
      </w:r>
      <w:r>
        <w:rPr>
          <w:rFonts w:ascii="B Nazanin" w:hAnsi="B Nazanin" w:cs="B Nazanin"/>
          <w:sz w:val="28"/>
        </w:rPr>
        <w:t xml:space="preserve"> NPC </w:t>
      </w:r>
      <w:r>
        <w:rPr>
          <w:rFonts w:ascii="B Nazanin" w:hAnsi="B Nazanin" w:cs="B Nazanin"/>
          <w:sz w:val="28"/>
        </w:rPr>
        <w:t>کمک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کنید،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ممکن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آینده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شما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قدردانی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کند</w:t>
      </w:r>
      <w:r>
        <w:rPr>
          <w:rFonts w:ascii="B Nazanin" w:hAnsi="B Nazanin" w:cs="B Nazanin"/>
          <w:sz w:val="28"/>
        </w:rPr>
        <w:t xml:space="preserve">. </w:t>
      </w:r>
      <w:r>
        <w:rPr>
          <w:rFonts w:ascii="B Nazanin" w:hAnsi="B Nazanin" w:cs="B Nazanin"/>
          <w:sz w:val="28"/>
        </w:rPr>
        <w:t>اگر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بدرفتاری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کنید،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ممکن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شونده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بترسد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خصمانه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رفتار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کند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واکنش</w:t>
      </w:r>
      <w:r>
        <w:rPr>
          <w:rFonts w:ascii="B Nazanin" w:hAnsi="B Nazanin" w:cs="B Nazanin"/>
          <w:b/>
          <w:sz w:val="28"/>
        </w:rPr>
        <w:t>‌</w:t>
      </w:r>
      <w:r>
        <w:rPr>
          <w:rFonts w:ascii="B Nazanin" w:hAnsi="B Nazanin" w:cs="B Nazanin"/>
          <w:b/>
          <w:sz w:val="28"/>
        </w:rPr>
        <w:t>های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احساسی</w:t>
      </w:r>
      <w:r>
        <w:rPr>
          <w:rFonts w:ascii="B Nazanin" w:hAnsi="B Nazanin" w:cs="B Nazanin"/>
          <w:sz w:val="28"/>
        </w:rPr>
        <w:t>: NPC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توانند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طیف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گسترده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واکنش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احساسی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نشان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دهند</w:t>
      </w:r>
      <w:r>
        <w:rPr>
          <w:rFonts w:ascii="B Nazanin" w:hAnsi="B Nazanin" w:cs="B Nazanin"/>
          <w:sz w:val="28"/>
        </w:rPr>
        <w:t xml:space="preserve">. </w:t>
      </w:r>
      <w:r>
        <w:rPr>
          <w:rFonts w:ascii="B Nazanin" w:hAnsi="B Nazanin" w:cs="B Nazanin"/>
          <w:sz w:val="28"/>
        </w:rPr>
        <w:t>آنها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توانند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عصبانی،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ترسیده،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خوشحال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غمگین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باشند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تعاملات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پویا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بیش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90</w:t>
      </w:r>
      <w:r>
        <w:rPr>
          <w:rFonts w:ascii="B Nazanin" w:hAnsi="B Nazanin" w:cs="B Nazanin"/>
          <w:sz w:val="28"/>
        </w:rPr>
        <w:t>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بازیکنان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گزارش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دادند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دلیل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چنین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تعاملات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پاسخگویی،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احساس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ارتباط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عاطفی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</w:t>
      </w:r>
      <w:r>
        <w:rPr>
          <w:rFonts w:ascii="B Nazanin" w:hAnsi="B Nazanin" w:cs="B Nazanin"/>
          <w:sz w:val="28"/>
        </w:rPr>
        <w:t xml:space="preserve"> NPC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داشتند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pStyle w:val="Heading2"/>
        <w:jc w:val="right"/>
      </w:pPr>
      <w:r>
        <w:rPr>
          <w:rFonts w:ascii="B Nazanin" w:hAnsi="B Nazanin" w:cs="B Nazanin"/>
          <w:sz w:val="32"/>
        </w:rPr>
        <w:lastRenderedPageBreak/>
        <w:t>4.3 No Man's Sky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>تولید</w:t>
      </w:r>
      <w:r>
        <w:rPr>
          <w:rFonts w:ascii="B Nazanin" w:hAnsi="B Nazanin" w:cs="B Nazanin"/>
          <w:sz w:val="28"/>
        </w:rPr>
        <w:t xml:space="preserve"> procedural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مقیاس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عظیم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 xml:space="preserve">No Man's Sky </w:t>
      </w:r>
      <w:r>
        <w:rPr>
          <w:rFonts w:ascii="B Nazanin" w:hAnsi="B Nazanin" w:cs="B Nazanin"/>
          <w:sz w:val="28"/>
        </w:rPr>
        <w:t>یکی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نمونه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برجسته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استفاده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تولید</w:t>
      </w:r>
      <w:r>
        <w:rPr>
          <w:rFonts w:ascii="B Nazanin" w:hAnsi="B Nazanin" w:cs="B Nazanin"/>
          <w:sz w:val="28"/>
        </w:rPr>
        <w:t xml:space="preserve"> procedural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</w:t>
      </w:r>
      <w:r>
        <w:rPr>
          <w:rFonts w:ascii="B Nazanin" w:hAnsi="B Nazanin" w:cs="B Nazanin"/>
          <w:sz w:val="28"/>
        </w:rPr>
        <w:t xml:space="preserve">.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الگوریتم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برای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ایجاد</w:t>
      </w:r>
      <w:r>
        <w:rPr>
          <w:rFonts w:ascii="B Nazanin" w:hAnsi="B Nazanin" w:cs="B Nazanin"/>
          <w:sz w:val="28"/>
        </w:rPr>
        <w:t>: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**</w:t>
      </w:r>
      <w:r>
        <w:rPr>
          <w:rFonts w:ascii="B Nazanin" w:hAnsi="B Nazanin" w:cs="B Nazanin"/>
          <w:sz w:val="28"/>
        </w:rPr>
        <w:t>بیش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18 </w:t>
      </w:r>
      <w:r>
        <w:rPr>
          <w:rFonts w:ascii="B Nazanin" w:hAnsi="B Nazanin" w:cs="B Nazanin"/>
          <w:sz w:val="28"/>
        </w:rPr>
        <w:t>کوینتیلیون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سیاره</w:t>
      </w:r>
      <w:r>
        <w:rPr>
          <w:rFonts w:ascii="B Nazanin" w:hAnsi="B Nazanin" w:cs="B Nazanin"/>
          <w:sz w:val="28"/>
        </w:rPr>
        <w:t>** unique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**</w:t>
      </w:r>
      <w:r>
        <w:rPr>
          <w:rFonts w:ascii="B Nazanin" w:hAnsi="B Nazanin" w:cs="B Nazanin"/>
          <w:sz w:val="28"/>
        </w:rPr>
        <w:t>اکوسیستم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کامل</w:t>
      </w:r>
      <w:r>
        <w:rPr>
          <w:rFonts w:ascii="B Nazanin" w:hAnsi="B Nazanin" w:cs="B Nazanin"/>
          <w:sz w:val="28"/>
        </w:rPr>
        <w:t xml:space="preserve">** </w:t>
      </w:r>
      <w:r>
        <w:rPr>
          <w:rFonts w:ascii="B Nazanin" w:hAnsi="B Nazanin" w:cs="B Nazanin"/>
          <w:sz w:val="28"/>
        </w:rPr>
        <w:t>با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گونه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گیاهی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جانوری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**</w:t>
      </w:r>
      <w:r>
        <w:rPr>
          <w:rFonts w:ascii="B Nazanin" w:hAnsi="B Nazanin" w:cs="B Nazanin"/>
          <w:sz w:val="28"/>
        </w:rPr>
        <w:t>ساختارهای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زمین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شناسی</w:t>
      </w:r>
      <w:r>
        <w:rPr>
          <w:rFonts w:ascii="B Nazanin" w:hAnsi="B Nazanin" w:cs="B Nazanin"/>
          <w:sz w:val="28"/>
        </w:rPr>
        <w:t xml:space="preserve">** </w:t>
      </w:r>
      <w:r>
        <w:rPr>
          <w:rFonts w:ascii="B Nazanin" w:hAnsi="B Nazanin" w:cs="B Nazanin"/>
          <w:sz w:val="28"/>
        </w:rPr>
        <w:t>پیچیده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**</w:t>
      </w:r>
      <w:r>
        <w:rPr>
          <w:rFonts w:ascii="B Nazanin" w:hAnsi="B Nazanin" w:cs="B Nazanin"/>
          <w:sz w:val="28"/>
        </w:rPr>
        <w:t>سیستم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آب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هوایی</w:t>
      </w:r>
      <w:r>
        <w:rPr>
          <w:rFonts w:ascii="B Nazanin" w:hAnsi="B Nazanin" w:cs="B Nazanin"/>
          <w:sz w:val="28"/>
        </w:rPr>
        <w:t xml:space="preserve">** </w:t>
      </w:r>
      <w:r>
        <w:rPr>
          <w:rFonts w:ascii="B Nazanin" w:hAnsi="B Nazanin" w:cs="B Nazanin"/>
          <w:sz w:val="28"/>
        </w:rPr>
        <w:t>پویا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>چگونگی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کار</w:t>
      </w:r>
      <w:r>
        <w:rPr>
          <w:rFonts w:ascii="B Nazanin" w:hAnsi="B Nazanin" w:cs="B Nazanin"/>
          <w:sz w:val="28"/>
        </w:rPr>
        <w:t>: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الگوریتم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procedural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داده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اولیه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ساده</w:t>
      </w:r>
      <w:r>
        <w:rPr>
          <w:rFonts w:ascii="B Nazanin" w:hAnsi="B Nazanin" w:cs="B Nazanin"/>
          <w:sz w:val="28"/>
        </w:rPr>
        <w:t xml:space="preserve"> (</w:t>
      </w:r>
      <w:r>
        <w:rPr>
          <w:rFonts w:ascii="B Nazanin" w:hAnsi="B Nazanin" w:cs="B Nazanin"/>
          <w:sz w:val="28"/>
        </w:rPr>
        <w:t>دما،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نوع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اتمسفر،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گرانش</w:t>
      </w:r>
      <w:r>
        <w:rPr>
          <w:rFonts w:ascii="B Nazanin" w:hAnsi="B Nazanin" w:cs="B Nazanin"/>
          <w:sz w:val="28"/>
        </w:rPr>
        <w:t xml:space="preserve">) </w:t>
      </w:r>
      <w:r>
        <w:rPr>
          <w:rFonts w:ascii="B Nazanin" w:hAnsi="B Nazanin" w:cs="B Nazanin"/>
          <w:sz w:val="28"/>
        </w:rPr>
        <w:t>استفاده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اساس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ترکیبات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تصادفی،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مناظر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بیابان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صخره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جنگل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سرسبز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تولید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کنند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ایجاد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گونه</w:t>
      </w:r>
      <w:r>
        <w:rPr>
          <w:rFonts w:ascii="B Nazanin" w:hAnsi="B Nazanin" w:cs="B Nazanin"/>
          <w:b/>
          <w:sz w:val="28"/>
        </w:rPr>
        <w:t>‌</w:t>
      </w:r>
      <w:r>
        <w:rPr>
          <w:rFonts w:ascii="B Nazanin" w:hAnsi="B Nazanin" w:cs="B Nazanin"/>
          <w:b/>
          <w:sz w:val="28"/>
        </w:rPr>
        <w:t>های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منحصر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به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فرد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الگوریتم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گونه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گیاهی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جانوری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منحصر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فردی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روی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سیاره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ایجاد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اساس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مجموعه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پارامترهای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شبیه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ژنتیکی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هستند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چرخه</w:t>
      </w:r>
      <w:r>
        <w:rPr>
          <w:rFonts w:ascii="B Nazanin" w:hAnsi="B Nazanin" w:cs="B Nazanin"/>
          <w:b/>
          <w:sz w:val="28"/>
        </w:rPr>
        <w:t>‌</w:t>
      </w:r>
      <w:r>
        <w:rPr>
          <w:rFonts w:ascii="B Nazanin" w:hAnsi="B Nazanin" w:cs="B Nazanin"/>
          <w:b/>
          <w:sz w:val="28"/>
        </w:rPr>
        <w:t>های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آب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و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هوایی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پویا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سیارات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دارای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الگوهای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آب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هوایی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واقعی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چرخه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روز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شب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هستند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توسط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کنترل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شوند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pStyle w:val="Heading2"/>
        <w:jc w:val="right"/>
      </w:pPr>
      <w:r>
        <w:rPr>
          <w:rFonts w:ascii="B Nazanin" w:hAnsi="B Nazanin" w:cs="B Nazanin"/>
          <w:sz w:val="32"/>
        </w:rPr>
        <w:t>4.4 Minecraft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>هوش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مصنوعی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موجودات</w:t>
      </w:r>
      <w:r>
        <w:rPr>
          <w:rFonts w:ascii="B Nazanin" w:hAnsi="B Nazanin" w:cs="B Nazanin"/>
          <w:sz w:val="28"/>
        </w:rPr>
        <w:t xml:space="preserve"> (Mob AI)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 xml:space="preserve">Minecraft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سیستم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پیچیده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موجودات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خود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استفاده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کند</w:t>
      </w:r>
      <w:r>
        <w:rPr>
          <w:rFonts w:ascii="B Nazanin" w:hAnsi="B Nazanin" w:cs="B Nazanin"/>
          <w:sz w:val="28"/>
        </w:rPr>
        <w:t>: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الگوریتم</w:t>
      </w:r>
      <w:r>
        <w:rPr>
          <w:rFonts w:ascii="B Nazanin" w:hAnsi="B Nazanin" w:cs="B Nazanin"/>
          <w:b/>
          <w:sz w:val="28"/>
        </w:rPr>
        <w:t>‌</w:t>
      </w:r>
      <w:r>
        <w:rPr>
          <w:rFonts w:ascii="B Nazanin" w:hAnsi="B Nazanin" w:cs="B Nazanin"/>
          <w:b/>
          <w:sz w:val="28"/>
        </w:rPr>
        <w:t>های</w:t>
      </w:r>
      <w:r>
        <w:rPr>
          <w:rFonts w:ascii="B Nazanin" w:hAnsi="B Nazanin" w:cs="B Nazanin"/>
          <w:b/>
          <w:sz w:val="28"/>
        </w:rPr>
        <w:t xml:space="preserve"> Pathfinding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موجودات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الگوریتم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A* </w:t>
      </w:r>
      <w:r>
        <w:rPr>
          <w:rFonts w:ascii="B Nazanin" w:hAnsi="B Nazanin" w:cs="B Nazanin"/>
          <w:sz w:val="28"/>
        </w:rPr>
        <w:t>پیشرفته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ناوبری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محیط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پیچیده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استفاده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کنند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رفتارهای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خاص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هر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نوع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موجود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دارای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رفتارهای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منحصر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فرد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</w:t>
      </w:r>
      <w:r>
        <w:rPr>
          <w:rFonts w:ascii="B Nazanin" w:hAnsi="B Nazanin" w:cs="B Nazanin"/>
          <w:sz w:val="28"/>
        </w:rPr>
        <w:t>: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زامبیها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تعقیب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بازیکن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lastRenderedPageBreak/>
        <w:t>اسکلت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حمله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دور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خزندگان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فرار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نور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اسپایدرها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بالا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رفتن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دیوارها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سیستم</w:t>
      </w:r>
      <w:r>
        <w:rPr>
          <w:rFonts w:ascii="B Nazanin" w:hAnsi="B Nazanin" w:cs="B Nazanin"/>
          <w:b/>
          <w:sz w:val="28"/>
        </w:rPr>
        <w:t>‌</w:t>
      </w:r>
      <w:r>
        <w:rPr>
          <w:rFonts w:ascii="B Nazanin" w:hAnsi="B Nazanin" w:cs="B Nazanin"/>
          <w:b/>
          <w:sz w:val="28"/>
        </w:rPr>
        <w:t>های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گله</w:t>
      </w:r>
      <w:r>
        <w:rPr>
          <w:rFonts w:ascii="B Nazanin" w:hAnsi="B Nazanin" w:cs="B Nazanin"/>
          <w:b/>
          <w:sz w:val="28"/>
        </w:rPr>
        <w:t>‌</w:t>
      </w:r>
      <w:r>
        <w:rPr>
          <w:rFonts w:ascii="B Nazanin" w:hAnsi="B Nazanin" w:cs="B Nazanin"/>
          <w:b/>
          <w:sz w:val="28"/>
        </w:rPr>
        <w:t>ای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موجوداتی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مانند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گوسفند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گاو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گله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حرکت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رفتار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گروهی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نشان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دهند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 xml:space="preserve">AI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Mod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>: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Mod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Minecraft </w:t>
      </w:r>
      <w:r>
        <w:rPr>
          <w:rFonts w:ascii="B Nazanin" w:hAnsi="B Nazanin" w:cs="B Nazanin"/>
          <w:sz w:val="28"/>
        </w:rPr>
        <w:t>هوش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مصنوعی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سطح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جدیدی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برند</w:t>
      </w:r>
      <w:r>
        <w:rPr>
          <w:rFonts w:ascii="B Nazanin" w:hAnsi="B Nazanin" w:cs="B Nazanin"/>
          <w:sz w:val="28"/>
        </w:rPr>
        <w:t>: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LazyAI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کاهش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فرکانس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دقت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محاسبات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موب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اساس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فاصله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بازیکن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 xml:space="preserve">AI </w:t>
      </w:r>
      <w:r>
        <w:rPr>
          <w:rFonts w:ascii="B Nazanin" w:hAnsi="B Nazanin" w:cs="B Nazanin"/>
          <w:b/>
          <w:sz w:val="28"/>
        </w:rPr>
        <w:t>پیشرفته</w:t>
      </w:r>
      <w:r>
        <w:rPr>
          <w:rFonts w:ascii="B Nazanin" w:hAnsi="B Nazanin" w:cs="B Nazanin"/>
          <w:sz w:val="28"/>
        </w:rPr>
        <w:t>: NPC</w:t>
      </w:r>
      <w:r>
        <w:rPr>
          <w:rFonts w:ascii="B Nazanin" w:hAnsi="B Nazanin" w:cs="B Nazanin"/>
          <w:sz w:val="28"/>
        </w:rPr>
        <w:t>هایی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توانند</w:t>
      </w:r>
      <w:r>
        <w:rPr>
          <w:rFonts w:ascii="B Nazanin" w:hAnsi="B Nazanin" w:cs="B Nazanin"/>
          <w:sz w:val="28"/>
        </w:rPr>
        <w:t>: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بسازند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بجوند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بجنگند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اکتشاف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کنند</w:t>
      </w:r>
    </w:p>
    <w:p w:rsidR="00970D8A" w:rsidRDefault="006A7469">
      <w:pPr>
        <w:pStyle w:val="Heading2"/>
        <w:jc w:val="right"/>
      </w:pPr>
      <w:r>
        <w:rPr>
          <w:rFonts w:ascii="B Nazanin" w:hAnsi="B Nazanin" w:cs="B Nazanin"/>
          <w:sz w:val="32"/>
        </w:rPr>
        <w:t xml:space="preserve">4.5 Forza Motorsport - </w:t>
      </w:r>
      <w:r>
        <w:rPr>
          <w:rFonts w:ascii="B Nazanin" w:hAnsi="B Nazanin" w:cs="B Nazanin"/>
          <w:sz w:val="32"/>
        </w:rPr>
        <w:t>سیستم</w:t>
      </w:r>
      <w:r>
        <w:rPr>
          <w:rFonts w:ascii="B Nazanin" w:hAnsi="B Nazanin" w:cs="B Nazanin"/>
          <w:sz w:val="32"/>
        </w:rPr>
        <w:t xml:space="preserve"> Drivatar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>نوآوری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منحصر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فرد</w:t>
      </w:r>
      <w:r>
        <w:rPr>
          <w:rFonts w:ascii="B Nazanin" w:hAnsi="B Nazanin" w:cs="B Nazanin"/>
          <w:sz w:val="28"/>
        </w:rPr>
        <w:t xml:space="preserve"> Turn 10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سیستم</w:t>
      </w:r>
      <w:r>
        <w:rPr>
          <w:rFonts w:ascii="B Nazanin" w:hAnsi="B Nazanin" w:cs="B Nazanin"/>
          <w:sz w:val="28"/>
        </w:rPr>
        <w:t xml:space="preserve"> Drivatar </w:t>
      </w:r>
      <w:r>
        <w:rPr>
          <w:rFonts w:ascii="B Nazanin" w:hAnsi="B Nazanin" w:cs="B Nazanin"/>
          <w:sz w:val="28"/>
        </w:rPr>
        <w:t>یکی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انقلابی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ترین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سیستم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مسابقه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</w:t>
      </w:r>
      <w:r>
        <w:rPr>
          <w:rFonts w:ascii="B Nazanin" w:hAnsi="B Nazanin" w:cs="B Nazanin"/>
          <w:sz w:val="28"/>
        </w:rPr>
        <w:t>: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>چگونگی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کار</w:t>
      </w:r>
      <w:r>
        <w:rPr>
          <w:rFonts w:ascii="B Nazanin" w:hAnsi="B Nazanin" w:cs="B Nazanin"/>
          <w:sz w:val="28"/>
        </w:rPr>
        <w:t xml:space="preserve"> Drivatar: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یادگیری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سبک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رانندگی</w:t>
      </w:r>
      <w:r>
        <w:rPr>
          <w:rFonts w:ascii="B Nazanin" w:hAnsi="B Nazanin" w:cs="B Nazanin"/>
          <w:sz w:val="28"/>
        </w:rPr>
        <w:t>: Drivatar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سبک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رانندگی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بازیکنان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واقعی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یاد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گیرند</w:t>
      </w:r>
      <w:r>
        <w:rPr>
          <w:rFonts w:ascii="B Nazanin" w:hAnsi="B Nazanin" w:cs="B Nazanin"/>
          <w:sz w:val="28"/>
        </w:rPr>
        <w:t>: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نحوه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ترمز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کردن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سرعت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گرفتن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پیچ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تکنیک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سبقت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گرفتن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رفتارهای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دفاعی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lastRenderedPageBreak/>
        <w:t>تکامل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مداوم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سیستم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بازیکن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جدید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بهبود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یابد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الگوهای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رانندگی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بیشتری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یاد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گیرد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به</w:t>
      </w:r>
      <w:r>
        <w:rPr>
          <w:rFonts w:ascii="B Nazanin" w:hAnsi="B Nazanin" w:cs="B Nazanin"/>
          <w:b/>
          <w:sz w:val="28"/>
        </w:rPr>
        <w:t>‌</w:t>
      </w:r>
      <w:r>
        <w:rPr>
          <w:rFonts w:ascii="B Nazanin" w:hAnsi="B Nazanin" w:cs="B Nazanin"/>
          <w:b/>
          <w:sz w:val="28"/>
        </w:rPr>
        <w:t>روزرسانی</w:t>
      </w:r>
      <w:r>
        <w:rPr>
          <w:rFonts w:ascii="B Nazanin" w:hAnsi="B Nazanin" w:cs="B Nazanin"/>
          <w:b/>
          <w:sz w:val="28"/>
        </w:rPr>
        <w:t>‌</w:t>
      </w:r>
      <w:r>
        <w:rPr>
          <w:rFonts w:ascii="B Nazanin" w:hAnsi="B Nazanin" w:cs="B Nazanin"/>
          <w:b/>
          <w:sz w:val="28"/>
        </w:rPr>
        <w:t>های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اخیر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جدیدترین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نسخه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شامل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سیستم</w:t>
      </w:r>
      <w:r>
        <w:rPr>
          <w:rFonts w:ascii="B Nazanin" w:hAnsi="B Nazanin" w:cs="B Nazanin"/>
          <w:sz w:val="28"/>
        </w:rPr>
        <w:t xml:space="preserve"> "</w:t>
      </w:r>
      <w:r>
        <w:rPr>
          <w:rFonts w:ascii="B Nazanin" w:hAnsi="B Nazanin" w:cs="B Nazanin"/>
          <w:sz w:val="28"/>
        </w:rPr>
        <w:t>چند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خطی</w:t>
      </w:r>
      <w:r>
        <w:rPr>
          <w:rFonts w:ascii="B Nazanin" w:hAnsi="B Nazanin" w:cs="B Nazanin"/>
          <w:sz w:val="28"/>
        </w:rPr>
        <w:t xml:space="preserve">" </w:t>
      </w:r>
      <w:r>
        <w:rPr>
          <w:rFonts w:ascii="B Nazanin" w:hAnsi="B Nazanin" w:cs="B Nazanin"/>
          <w:sz w:val="28"/>
        </w:rPr>
        <w:t>است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اجازه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دهد</w:t>
      </w:r>
      <w:r>
        <w:rPr>
          <w:rFonts w:ascii="B Nazanin" w:hAnsi="B Nazanin" w:cs="B Nazanin"/>
          <w:sz w:val="28"/>
        </w:rPr>
        <w:t>: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مسیرهای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مختلف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استفاده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کند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سبقت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گرفتن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بهبود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یافته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اجتناب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تصادفات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بهتر</w:t>
      </w:r>
    </w:p>
    <w:p w:rsidR="00970D8A" w:rsidRDefault="006A7469">
      <w:pPr>
        <w:pStyle w:val="Heading2"/>
        <w:jc w:val="right"/>
      </w:pPr>
      <w:r>
        <w:rPr>
          <w:rFonts w:ascii="B Nazanin" w:hAnsi="B Nazanin" w:cs="B Nazanin"/>
          <w:sz w:val="32"/>
        </w:rPr>
        <w:t>4.6 The Elder Scrolls V: Skyrim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 xml:space="preserve">Radiant AI </w:t>
      </w:r>
      <w:r>
        <w:rPr>
          <w:rFonts w:ascii="B Nazanin" w:hAnsi="B Nazanin" w:cs="B Nazanin"/>
          <w:sz w:val="28"/>
        </w:rPr>
        <w:t>پیشرفته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 xml:space="preserve">Skyrim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سیستم</w:t>
      </w:r>
      <w:r>
        <w:rPr>
          <w:rFonts w:ascii="B Nazanin" w:hAnsi="B Nazanin" w:cs="B Nazanin"/>
          <w:sz w:val="28"/>
        </w:rPr>
        <w:t xml:space="preserve"> Radiant AI </w:t>
      </w:r>
      <w:r>
        <w:rPr>
          <w:rFonts w:ascii="B Nazanin" w:hAnsi="B Nazanin" w:cs="B Nazanin"/>
          <w:sz w:val="28"/>
        </w:rPr>
        <w:t>بهبود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یافته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استفاده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کند</w:t>
      </w:r>
      <w:r>
        <w:rPr>
          <w:rFonts w:ascii="B Nazanin" w:hAnsi="B Nazanin" w:cs="B Nazanin"/>
          <w:sz w:val="28"/>
        </w:rPr>
        <w:t>: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تاریخچه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و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توسعه</w:t>
      </w:r>
      <w:r>
        <w:rPr>
          <w:rFonts w:ascii="B Nazanin" w:hAnsi="B Nazanin" w:cs="B Nazanin"/>
          <w:sz w:val="28"/>
        </w:rPr>
        <w:t xml:space="preserve">: Radiant AI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Oblivion </w:t>
      </w:r>
      <w:r>
        <w:rPr>
          <w:rFonts w:ascii="B Nazanin" w:hAnsi="B Nazanin" w:cs="B Nazanin"/>
          <w:sz w:val="28"/>
        </w:rPr>
        <w:t>معرفی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Skyrim </w:t>
      </w:r>
      <w:r>
        <w:rPr>
          <w:rFonts w:ascii="B Nazanin" w:hAnsi="B Nazanin" w:cs="B Nazanin"/>
          <w:sz w:val="28"/>
        </w:rPr>
        <w:t>پیشرفت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کرد</w:t>
      </w:r>
      <w:r>
        <w:rPr>
          <w:rFonts w:ascii="B Nazanin" w:hAnsi="B Nazanin" w:cs="B Nazanin"/>
          <w:sz w:val="28"/>
        </w:rPr>
        <w:t>. Bruce Nesmith</w:t>
      </w:r>
      <w:r>
        <w:rPr>
          <w:rFonts w:ascii="B Nazanin" w:hAnsi="B Nazanin" w:cs="B Nazanin"/>
          <w:sz w:val="28"/>
        </w:rPr>
        <w:t>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طراح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اصلی</w:t>
      </w:r>
      <w:r>
        <w:rPr>
          <w:rFonts w:ascii="B Nazanin" w:hAnsi="B Nazanin" w:cs="B Nazanin"/>
          <w:sz w:val="28"/>
        </w:rPr>
        <w:t xml:space="preserve"> Skyrim</w:t>
      </w:r>
      <w:r>
        <w:rPr>
          <w:rFonts w:ascii="B Nazanin" w:hAnsi="B Nazanin" w:cs="B Nazanin"/>
          <w:sz w:val="28"/>
        </w:rPr>
        <w:t>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توضیح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داد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که</w:t>
      </w:r>
      <w:r>
        <w:rPr>
          <w:rFonts w:ascii="B Nazanin" w:hAnsi="B Nazanin" w:cs="B Nazanin"/>
          <w:sz w:val="28"/>
        </w:rPr>
        <w:t xml:space="preserve"> Radiant AI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Skyrim </w:t>
      </w:r>
      <w:r>
        <w:rPr>
          <w:rFonts w:ascii="B Nazanin" w:hAnsi="B Nazanin" w:cs="B Nazanin"/>
          <w:sz w:val="28"/>
        </w:rPr>
        <w:t>پیچیده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تر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Oblivion </w:t>
      </w:r>
      <w:r>
        <w:rPr>
          <w:rFonts w:ascii="B Nazanin" w:hAnsi="B Nazanin" w:cs="B Nazanin"/>
          <w:sz w:val="28"/>
        </w:rPr>
        <w:t>است،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اما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چون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طبیعی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تر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ارگانیک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تر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کمتر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چشم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آید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ویژگی</w:t>
      </w:r>
      <w:r>
        <w:rPr>
          <w:rFonts w:ascii="B Nazanin" w:hAnsi="B Nazanin" w:cs="B Nazanin"/>
          <w:b/>
          <w:sz w:val="28"/>
        </w:rPr>
        <w:t>‌</w:t>
      </w:r>
      <w:r>
        <w:rPr>
          <w:rFonts w:ascii="B Nazanin" w:hAnsi="B Nazanin" w:cs="B Nazanin"/>
          <w:b/>
          <w:sz w:val="28"/>
        </w:rPr>
        <w:t>های</w:t>
      </w:r>
      <w:r>
        <w:rPr>
          <w:rFonts w:ascii="B Nazanin" w:hAnsi="B Nazanin" w:cs="B Nazanin"/>
          <w:b/>
          <w:sz w:val="28"/>
        </w:rPr>
        <w:t xml:space="preserve"> Radiant AI </w:t>
      </w:r>
      <w:r>
        <w:rPr>
          <w:rFonts w:ascii="B Nazanin" w:hAnsi="B Nazanin" w:cs="B Nazanin"/>
          <w:b/>
          <w:sz w:val="28"/>
        </w:rPr>
        <w:t>در</w:t>
      </w:r>
      <w:r>
        <w:rPr>
          <w:rFonts w:ascii="B Nazanin" w:hAnsi="B Nazanin" w:cs="B Nazanin"/>
          <w:b/>
          <w:sz w:val="28"/>
        </w:rPr>
        <w:t xml:space="preserve"> Skyrim:</w:t>
      </w:r>
    </w:p>
    <w:p w:rsidR="00970D8A" w:rsidRDefault="006A7469">
      <w:pPr>
        <w:pStyle w:val="ListNumber"/>
        <w:jc w:val="right"/>
      </w:pPr>
      <w:r>
        <w:rPr>
          <w:rFonts w:ascii="B Nazanin" w:hAnsi="B Nazanin" w:cs="B Nazanin"/>
          <w:sz w:val="28"/>
        </w:rPr>
        <w:t>**</w:t>
      </w:r>
      <w:r>
        <w:rPr>
          <w:rFonts w:ascii="B Nazanin" w:hAnsi="B Nazanin" w:cs="B Nazanin"/>
          <w:sz w:val="28"/>
        </w:rPr>
        <w:t>جانشینی</w:t>
      </w:r>
      <w:r>
        <w:rPr>
          <w:rFonts w:ascii="B Nazanin" w:hAnsi="B Nazanin" w:cs="B Nazanin"/>
          <w:sz w:val="28"/>
        </w:rPr>
        <w:t xml:space="preserve"> NPC**: </w:t>
      </w:r>
      <w:r>
        <w:rPr>
          <w:rFonts w:ascii="B Nazanin" w:hAnsi="B Nazanin" w:cs="B Nazanin"/>
          <w:sz w:val="28"/>
        </w:rPr>
        <w:t>اگر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یک</w:t>
      </w:r>
      <w:r>
        <w:rPr>
          <w:rFonts w:ascii="B Nazanin" w:hAnsi="B Nazanin" w:cs="B Nazanin"/>
          <w:sz w:val="28"/>
        </w:rPr>
        <w:t xml:space="preserve"> NPC </w:t>
      </w:r>
      <w:r>
        <w:rPr>
          <w:rFonts w:ascii="B Nazanin" w:hAnsi="B Nazanin" w:cs="B Nazanin"/>
          <w:sz w:val="28"/>
        </w:rPr>
        <w:t>کشته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شود،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یکی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بستگانش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نقش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عهده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گیرد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pStyle w:val="ListNumber"/>
        <w:jc w:val="right"/>
      </w:pPr>
      <w:r>
        <w:rPr>
          <w:rFonts w:ascii="B Nazanin" w:hAnsi="B Nazanin" w:cs="B Nazanin"/>
          <w:sz w:val="28"/>
        </w:rPr>
        <w:t>**</w:t>
      </w:r>
      <w:r>
        <w:rPr>
          <w:rFonts w:ascii="B Nazanin" w:hAnsi="B Nazanin" w:cs="B Nazanin"/>
          <w:sz w:val="28"/>
        </w:rPr>
        <w:t>تعامل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اشیاء</w:t>
      </w:r>
      <w:r>
        <w:rPr>
          <w:rFonts w:ascii="B Nazanin" w:hAnsi="B Nazanin" w:cs="B Nazanin"/>
          <w:sz w:val="28"/>
        </w:rPr>
        <w:t xml:space="preserve">**: </w:t>
      </w:r>
      <w:r>
        <w:rPr>
          <w:rFonts w:ascii="B Nazanin" w:hAnsi="B Nazanin" w:cs="B Nazanin"/>
          <w:sz w:val="28"/>
        </w:rPr>
        <w:t>اگر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شیئی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زمین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بیندازید،</w:t>
      </w:r>
      <w:r>
        <w:rPr>
          <w:rFonts w:ascii="B Nazanin" w:hAnsi="B Nazanin" w:cs="B Nazanin"/>
          <w:sz w:val="28"/>
        </w:rPr>
        <w:t xml:space="preserve"> NPC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ممکن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</w:t>
      </w:r>
      <w:r>
        <w:rPr>
          <w:rFonts w:ascii="B Nazanin" w:hAnsi="B Nazanin" w:cs="B Nazanin"/>
          <w:sz w:val="28"/>
        </w:rPr>
        <w:t>: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برای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گرفتنش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بجنگند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آن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بردارند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بپرسند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توانند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دارند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آن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فروشنده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محلی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بفروشند</w:t>
      </w:r>
    </w:p>
    <w:p w:rsidR="00970D8A" w:rsidRDefault="006A7469">
      <w:pPr>
        <w:pStyle w:val="ListNumber"/>
        <w:jc w:val="right"/>
      </w:pPr>
      <w:r>
        <w:rPr>
          <w:rFonts w:ascii="B Nazanin" w:hAnsi="B Nazanin" w:cs="B Nazanin"/>
          <w:sz w:val="28"/>
        </w:rPr>
        <w:t>**</w:t>
      </w:r>
      <w:r>
        <w:rPr>
          <w:rFonts w:ascii="B Nazanin" w:hAnsi="B Nazanin" w:cs="B Nazanin"/>
          <w:sz w:val="28"/>
        </w:rPr>
        <w:t>واکنش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پویا</w:t>
      </w:r>
      <w:r>
        <w:rPr>
          <w:rFonts w:ascii="B Nazanin" w:hAnsi="B Nazanin" w:cs="B Nazanin"/>
          <w:sz w:val="28"/>
        </w:rPr>
        <w:t>**: NPC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توانند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طول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مبارزه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صندوق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گنج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بروند،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سلاح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بهتر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بردارند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آن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بجنگند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>چالش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Radiant AI: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 xml:space="preserve">Nesmith </w:t>
      </w:r>
      <w:r>
        <w:rPr>
          <w:rFonts w:ascii="B Nazanin" w:hAnsi="B Nazanin" w:cs="B Nazanin"/>
          <w:sz w:val="28"/>
        </w:rPr>
        <w:t>توضیح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داد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سرمایه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گذاری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Radiant AI "</w:t>
      </w:r>
      <w:r>
        <w:rPr>
          <w:rFonts w:ascii="B Nazanin" w:hAnsi="B Nazanin" w:cs="B Nazanin"/>
          <w:sz w:val="28"/>
        </w:rPr>
        <w:t>عظیم</w:t>
      </w:r>
      <w:r>
        <w:rPr>
          <w:rFonts w:ascii="B Nazanin" w:hAnsi="B Nazanin" w:cs="B Nazanin"/>
          <w:sz w:val="28"/>
        </w:rPr>
        <w:t xml:space="preserve">" </w:t>
      </w:r>
      <w:r>
        <w:rPr>
          <w:rFonts w:ascii="B Nazanin" w:hAnsi="B Nazanin" w:cs="B Nazanin"/>
          <w:sz w:val="28"/>
        </w:rPr>
        <w:t>بود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دلیل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اینکه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شرکت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دیگر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سیستم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خود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استفاده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همین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pStyle w:val="Heading2"/>
        <w:jc w:val="right"/>
      </w:pPr>
      <w:r>
        <w:rPr>
          <w:rFonts w:ascii="B Nazanin" w:hAnsi="B Nazanin" w:cs="B Nazanin"/>
          <w:sz w:val="32"/>
        </w:rPr>
        <w:lastRenderedPageBreak/>
        <w:t>4.7 F.E.A.R.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 xml:space="preserve">GOAP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عمل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 xml:space="preserve">F.E.A.R. </w:t>
      </w:r>
      <w:r>
        <w:rPr>
          <w:rFonts w:ascii="B Nazanin" w:hAnsi="B Nazanin" w:cs="B Nazanin"/>
          <w:sz w:val="28"/>
        </w:rPr>
        <w:t>نمونه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کلاسیک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استفاده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موفق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GOAP </w:t>
      </w:r>
      <w:r>
        <w:rPr>
          <w:rFonts w:ascii="B Nazanin" w:hAnsi="B Nazanin" w:cs="B Nazanin"/>
          <w:sz w:val="28"/>
        </w:rPr>
        <w:t>است</w:t>
      </w:r>
      <w:r>
        <w:rPr>
          <w:rFonts w:ascii="B Nazanin" w:hAnsi="B Nazanin" w:cs="B Nazanin"/>
          <w:sz w:val="28"/>
        </w:rPr>
        <w:t>: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تاکتیک</w:t>
      </w:r>
      <w:r>
        <w:rPr>
          <w:rFonts w:ascii="B Nazanin" w:hAnsi="B Nazanin" w:cs="B Nazanin"/>
          <w:b/>
          <w:sz w:val="28"/>
        </w:rPr>
        <w:t>‌</w:t>
      </w:r>
      <w:r>
        <w:rPr>
          <w:rFonts w:ascii="B Nazanin" w:hAnsi="B Nazanin" w:cs="B Nazanin"/>
          <w:b/>
          <w:sz w:val="28"/>
        </w:rPr>
        <w:t>های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گروهی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جای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اسکریپت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سخت،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تواند</w:t>
      </w:r>
      <w:r>
        <w:rPr>
          <w:rFonts w:ascii="B Nazanin" w:hAnsi="B Nazanin" w:cs="B Nazanin"/>
          <w:sz w:val="28"/>
        </w:rPr>
        <w:t>: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پناه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بگیرد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آتش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سرکوب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ایجاد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کند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جناح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حمله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کند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عقب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نشینی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کند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رفتارهای</w:t>
      </w:r>
      <w:r>
        <w:rPr>
          <w:rFonts w:ascii="B Nazanin" w:hAnsi="B Nazanin" w:cs="B Nazanin"/>
          <w:b/>
          <w:sz w:val="28"/>
        </w:rPr>
        <w:t xml:space="preserve"> Emergent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ترکیب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اقدامات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ساده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منجر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رفتارهای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پیچیده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غیرقابل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پیش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بینی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شود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pStyle w:val="Heading2"/>
        <w:jc w:val="right"/>
      </w:pPr>
      <w:r>
        <w:rPr>
          <w:rFonts w:ascii="B Nazanin" w:hAnsi="B Nazanin" w:cs="B Nazanin"/>
          <w:sz w:val="32"/>
        </w:rPr>
        <w:t>4.8 The Last of Us Part II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 xml:space="preserve">AI </w:t>
      </w:r>
      <w:r>
        <w:rPr>
          <w:rFonts w:ascii="B Nazanin" w:hAnsi="B Nazanin" w:cs="B Nazanin"/>
          <w:sz w:val="28"/>
        </w:rPr>
        <w:t>دشمنان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پیشرفته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دشمنان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The Last of Us Part II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پیچیده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استفاده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کنند</w:t>
      </w:r>
      <w:r>
        <w:rPr>
          <w:rFonts w:ascii="B Nazanin" w:hAnsi="B Nazanin" w:cs="B Nazanin"/>
          <w:sz w:val="28"/>
        </w:rPr>
        <w:t>: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تعقیب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و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گریز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دشمنان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بازیکن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تعقیب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کنند،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حرکات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آگاه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شوند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واکنش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نشان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دهند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تاکتیک</w:t>
      </w:r>
      <w:r>
        <w:rPr>
          <w:rFonts w:ascii="B Nazanin" w:hAnsi="B Nazanin" w:cs="B Nazanin"/>
          <w:b/>
          <w:sz w:val="28"/>
        </w:rPr>
        <w:t>‌</w:t>
      </w:r>
      <w:r>
        <w:rPr>
          <w:rFonts w:ascii="B Nazanin" w:hAnsi="B Nazanin" w:cs="B Nazanin"/>
          <w:b/>
          <w:sz w:val="28"/>
        </w:rPr>
        <w:t>های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گروهی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آنها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هم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هماهنگ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شوند،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جناح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حمله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رفتارهای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هوشمندانه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نشان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دهند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تطبیق</w:t>
      </w:r>
      <w:r>
        <w:rPr>
          <w:rFonts w:ascii="B Nazanin" w:hAnsi="B Nazanin" w:cs="B Nazanin"/>
          <w:b/>
          <w:sz w:val="28"/>
        </w:rPr>
        <w:t>‌</w:t>
      </w:r>
      <w:r>
        <w:rPr>
          <w:rFonts w:ascii="B Nazanin" w:hAnsi="B Nazanin" w:cs="B Nazanin"/>
          <w:b/>
          <w:sz w:val="28"/>
        </w:rPr>
        <w:t>پذیری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دشمنان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استراتژی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بازیکن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عادت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رفتار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خود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تغییر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دهند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r>
        <w:t>──────────────────────────────────────────────────</w:t>
      </w:r>
    </w:p>
    <w:p w:rsidR="00970D8A" w:rsidRDefault="006A7469">
      <w:pPr>
        <w:pStyle w:val="Heading1"/>
        <w:jc w:val="right"/>
      </w:pPr>
      <w:r>
        <w:rPr>
          <w:rFonts w:ascii="B Nazanin" w:hAnsi="B Nazanin" w:cs="B Nazanin"/>
          <w:sz w:val="36"/>
        </w:rPr>
        <w:lastRenderedPageBreak/>
        <w:t>فصل</w:t>
      </w:r>
      <w:r>
        <w:rPr>
          <w:rFonts w:ascii="B Nazanin" w:hAnsi="B Nazanin" w:cs="B Nazanin"/>
          <w:sz w:val="36"/>
        </w:rPr>
        <w:t xml:space="preserve"> </w:t>
      </w:r>
      <w:r>
        <w:rPr>
          <w:rFonts w:ascii="B Nazanin" w:hAnsi="B Nazanin" w:cs="B Nazanin"/>
          <w:sz w:val="36"/>
        </w:rPr>
        <w:t>پنجم</w:t>
      </w:r>
      <w:r>
        <w:rPr>
          <w:rFonts w:ascii="B Nazanin" w:hAnsi="B Nazanin" w:cs="B Nazanin"/>
          <w:sz w:val="36"/>
        </w:rPr>
        <w:t xml:space="preserve">: </w:t>
      </w:r>
      <w:r>
        <w:rPr>
          <w:rFonts w:ascii="B Nazanin" w:hAnsi="B Nazanin" w:cs="B Nazanin"/>
          <w:sz w:val="36"/>
        </w:rPr>
        <w:t>انواع</w:t>
      </w:r>
      <w:r>
        <w:rPr>
          <w:rFonts w:ascii="B Nazanin" w:hAnsi="B Nazanin" w:cs="B Nazanin"/>
          <w:sz w:val="36"/>
        </w:rPr>
        <w:t xml:space="preserve"> </w:t>
      </w:r>
      <w:r>
        <w:rPr>
          <w:rFonts w:ascii="B Nazanin" w:hAnsi="B Nazanin" w:cs="B Nazanin"/>
          <w:sz w:val="36"/>
        </w:rPr>
        <w:t>هوش</w:t>
      </w:r>
      <w:r>
        <w:rPr>
          <w:rFonts w:ascii="B Nazanin" w:hAnsi="B Nazanin" w:cs="B Nazanin"/>
          <w:sz w:val="36"/>
        </w:rPr>
        <w:t xml:space="preserve"> </w:t>
      </w:r>
      <w:r>
        <w:rPr>
          <w:rFonts w:ascii="B Nazanin" w:hAnsi="B Nazanin" w:cs="B Nazanin"/>
          <w:sz w:val="36"/>
        </w:rPr>
        <w:t>مصنوعی</w:t>
      </w:r>
      <w:r>
        <w:rPr>
          <w:rFonts w:ascii="B Nazanin" w:hAnsi="B Nazanin" w:cs="B Nazanin"/>
          <w:sz w:val="36"/>
        </w:rPr>
        <w:t xml:space="preserve"> </w:t>
      </w:r>
      <w:r>
        <w:rPr>
          <w:rFonts w:ascii="B Nazanin" w:hAnsi="B Nazanin" w:cs="B Nazanin"/>
          <w:sz w:val="36"/>
        </w:rPr>
        <w:t>در</w:t>
      </w:r>
      <w:r>
        <w:rPr>
          <w:rFonts w:ascii="B Nazanin" w:hAnsi="B Nazanin" w:cs="B Nazanin"/>
          <w:sz w:val="36"/>
        </w:rPr>
        <w:t xml:space="preserve"> </w:t>
      </w:r>
      <w:r>
        <w:rPr>
          <w:rFonts w:ascii="B Nazanin" w:hAnsi="B Nazanin" w:cs="B Nazanin"/>
          <w:sz w:val="36"/>
        </w:rPr>
        <w:t>بازی</w:t>
      </w:r>
      <w:r>
        <w:rPr>
          <w:rFonts w:ascii="B Nazanin" w:hAnsi="B Nazanin" w:cs="B Nazanin"/>
          <w:sz w:val="36"/>
        </w:rPr>
        <w:t>‌</w:t>
      </w:r>
      <w:r>
        <w:rPr>
          <w:rFonts w:ascii="B Nazanin" w:hAnsi="B Nazanin" w:cs="B Nazanin"/>
          <w:sz w:val="36"/>
        </w:rPr>
        <w:t>ها</w:t>
      </w:r>
    </w:p>
    <w:p w:rsidR="00970D8A" w:rsidRDefault="006A7469">
      <w:pPr>
        <w:pStyle w:val="Heading2"/>
        <w:jc w:val="right"/>
      </w:pPr>
      <w:r>
        <w:rPr>
          <w:rFonts w:ascii="B Nazanin" w:hAnsi="B Nazanin" w:cs="B Nazanin"/>
          <w:sz w:val="32"/>
        </w:rPr>
        <w:t>5.1 NPC AI (</w:t>
      </w:r>
      <w:r>
        <w:rPr>
          <w:rFonts w:ascii="B Nazanin" w:hAnsi="B Nazanin" w:cs="B Nazanin"/>
          <w:sz w:val="32"/>
        </w:rPr>
        <w:t>هوش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مصنوعی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کاراکترهای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غیرقابل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بازی</w:t>
      </w:r>
      <w:r>
        <w:rPr>
          <w:rFonts w:ascii="B Nazanin" w:hAnsi="B Nazanin" w:cs="B Nazanin"/>
          <w:sz w:val="32"/>
        </w:rPr>
        <w:t>)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NPC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ابتدایی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ترین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اشکال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بوده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اند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>انواع</w:t>
      </w:r>
      <w:r>
        <w:rPr>
          <w:rFonts w:ascii="B Nazanin" w:hAnsi="B Nazanin" w:cs="B Nazanin"/>
          <w:sz w:val="28"/>
        </w:rPr>
        <w:t xml:space="preserve"> NPC AI: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Passive NPCs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فقط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محل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خود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ایستاده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اند</w:t>
      </w:r>
      <w:r>
        <w:rPr>
          <w:rFonts w:ascii="B Nazanin" w:hAnsi="B Nazanin" w:cs="B Nazanin"/>
          <w:sz w:val="28"/>
        </w:rPr>
        <w:t xml:space="preserve"> (</w:t>
      </w:r>
      <w:r>
        <w:rPr>
          <w:rFonts w:ascii="B Nazanin" w:hAnsi="B Nazanin" w:cs="B Nazanin"/>
          <w:sz w:val="28"/>
        </w:rPr>
        <w:t>مثلاً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فروشنده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>)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Active NPCs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حرکت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محیط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تعامل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دارند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Hostile NPCs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بازیکن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حمله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کنند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Friendly NPCs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بازیکن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کمک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کنند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>تکنیک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مورد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استفاده</w:t>
      </w:r>
      <w:r>
        <w:rPr>
          <w:rFonts w:ascii="B Nazanin" w:hAnsi="B Nazanin" w:cs="B Nazanin"/>
          <w:sz w:val="28"/>
        </w:rPr>
        <w:t>: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 xml:space="preserve">Finite State Machines </w:t>
      </w:r>
      <w:r>
        <w:rPr>
          <w:rFonts w:ascii="B Nazanin" w:hAnsi="B Nazanin" w:cs="B Nazanin"/>
          <w:sz w:val="28"/>
        </w:rPr>
        <w:t>برای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رفتارهای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ساده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 xml:space="preserve">Behavior Trees </w:t>
      </w:r>
      <w:r>
        <w:rPr>
          <w:rFonts w:ascii="B Nazanin" w:hAnsi="B Nazanin" w:cs="B Nazanin"/>
          <w:sz w:val="28"/>
        </w:rPr>
        <w:t>برای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رفتارهای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پیچیده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تر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 xml:space="preserve">GOAP </w:t>
      </w:r>
      <w:r>
        <w:rPr>
          <w:rFonts w:ascii="B Nazanin" w:hAnsi="B Nazanin" w:cs="B Nazanin"/>
          <w:sz w:val="28"/>
        </w:rPr>
        <w:t>برای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رفتارهای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پویا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 xml:space="preserve">Utility AI </w:t>
      </w:r>
      <w:r>
        <w:rPr>
          <w:rFonts w:ascii="B Nazanin" w:hAnsi="B Nazanin" w:cs="B Nazanin"/>
          <w:sz w:val="28"/>
        </w:rPr>
        <w:t>برای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تصمیم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گیری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بهینه</w:t>
      </w:r>
    </w:p>
    <w:p w:rsidR="00970D8A" w:rsidRDefault="006A7469">
      <w:pPr>
        <w:pStyle w:val="Heading2"/>
        <w:jc w:val="right"/>
      </w:pPr>
      <w:r>
        <w:rPr>
          <w:rFonts w:ascii="B Nazanin" w:hAnsi="B Nazanin" w:cs="B Nazanin"/>
          <w:sz w:val="32"/>
        </w:rPr>
        <w:t>5.2 Procedural Content Generation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تولید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محتوای</w:t>
      </w:r>
      <w:r>
        <w:rPr>
          <w:rFonts w:ascii="B Nazanin" w:hAnsi="B Nazanin" w:cs="B Nazanin"/>
          <w:sz w:val="28"/>
        </w:rPr>
        <w:t xml:space="preserve"> procedural </w:t>
      </w:r>
      <w:r>
        <w:rPr>
          <w:rFonts w:ascii="B Nazanin" w:hAnsi="B Nazanin" w:cs="B Nazanin"/>
          <w:sz w:val="28"/>
        </w:rPr>
        <w:t>یکی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کاربردهای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مهم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مدرن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>انواع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محتوای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تولید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شده</w:t>
      </w:r>
      <w:r>
        <w:rPr>
          <w:rFonts w:ascii="B Nazanin" w:hAnsi="B Nazanin" w:cs="B Nazanin"/>
          <w:sz w:val="28"/>
        </w:rPr>
        <w:t>: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نقشه</w:t>
      </w:r>
      <w:r>
        <w:rPr>
          <w:rFonts w:ascii="B Nazanin" w:hAnsi="B Nazanin" w:cs="B Nazanin"/>
          <w:b/>
          <w:sz w:val="28"/>
        </w:rPr>
        <w:t>‌</w:t>
      </w:r>
      <w:r>
        <w:rPr>
          <w:rFonts w:ascii="B Nazanin" w:hAnsi="B Nazanin" w:cs="B Nazanin"/>
          <w:b/>
          <w:sz w:val="28"/>
        </w:rPr>
        <w:t>ها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و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سطوح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roguelike </w:t>
      </w:r>
      <w:r>
        <w:rPr>
          <w:rFonts w:ascii="B Nazanin" w:hAnsi="B Nazanin" w:cs="B Nazanin"/>
          <w:sz w:val="28"/>
        </w:rPr>
        <w:t>مانند</w:t>
      </w:r>
      <w:r>
        <w:rPr>
          <w:rFonts w:ascii="B Nazanin" w:hAnsi="B Nazanin" w:cs="B Nazanin"/>
          <w:sz w:val="28"/>
        </w:rPr>
        <w:t xml:space="preserve"> Spelunky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جهان</w:t>
      </w:r>
      <w:r>
        <w:rPr>
          <w:rFonts w:ascii="B Nazanin" w:hAnsi="B Nazanin" w:cs="B Nazanin"/>
          <w:b/>
          <w:sz w:val="28"/>
        </w:rPr>
        <w:t>‌</w:t>
      </w:r>
      <w:r>
        <w:rPr>
          <w:rFonts w:ascii="B Nazanin" w:hAnsi="B Nazanin" w:cs="B Nazanin"/>
          <w:b/>
          <w:sz w:val="28"/>
        </w:rPr>
        <w:t>ها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و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سیارات</w:t>
      </w:r>
      <w:r>
        <w:rPr>
          <w:rFonts w:ascii="B Nazanin" w:hAnsi="B Nazanin" w:cs="B Nazanin"/>
          <w:sz w:val="28"/>
        </w:rPr>
        <w:t>: No Man's Sky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تکسترها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و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دارایی</w:t>
      </w:r>
      <w:r>
        <w:rPr>
          <w:rFonts w:ascii="B Nazanin" w:hAnsi="B Nazanin" w:cs="B Nazanin"/>
          <w:b/>
          <w:sz w:val="28"/>
        </w:rPr>
        <w:t>‌</w:t>
      </w:r>
      <w:r>
        <w:rPr>
          <w:rFonts w:ascii="B Nazanin" w:hAnsi="B Nazanin" w:cs="B Nazanin"/>
          <w:b/>
          <w:sz w:val="28"/>
        </w:rPr>
        <w:t>های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بصری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استفاده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GAN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موسیقی</w:t>
      </w:r>
      <w:r>
        <w:rPr>
          <w:rFonts w:ascii="B Nazanin" w:hAnsi="B Nazanin" w:cs="B Nazanin"/>
          <w:sz w:val="28"/>
        </w:rPr>
        <w:t xml:space="preserve">: AI </w:t>
      </w:r>
      <w:r>
        <w:rPr>
          <w:rFonts w:ascii="B Nazanin" w:hAnsi="B Nazanin" w:cs="B Nazanin"/>
          <w:sz w:val="28"/>
        </w:rPr>
        <w:t>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موسیقی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متناسب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عملکرد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بازیکن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تولید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کند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lastRenderedPageBreak/>
        <w:t>داستان</w:t>
      </w:r>
      <w:r>
        <w:rPr>
          <w:rFonts w:ascii="B Nazanin" w:hAnsi="B Nazanin" w:cs="B Nazanin"/>
          <w:b/>
          <w:sz w:val="28"/>
        </w:rPr>
        <w:t>‌</w:t>
      </w:r>
      <w:r>
        <w:rPr>
          <w:rFonts w:ascii="B Nazanin" w:hAnsi="B Nazanin" w:cs="B Nazanin"/>
          <w:b/>
          <w:sz w:val="28"/>
        </w:rPr>
        <w:t>ها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و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دیالوگ</w:t>
      </w:r>
      <w:r>
        <w:rPr>
          <w:rFonts w:ascii="B Nazanin" w:hAnsi="B Nazanin" w:cs="B Nazanin"/>
          <w:b/>
          <w:sz w:val="28"/>
        </w:rPr>
        <w:t>‌</w:t>
      </w:r>
      <w:r>
        <w:rPr>
          <w:rFonts w:ascii="B Nazanin" w:hAnsi="B Nazanin" w:cs="B Nazanin"/>
          <w:b/>
          <w:sz w:val="28"/>
        </w:rPr>
        <w:t>ها</w:t>
      </w:r>
      <w:r>
        <w:rPr>
          <w:rFonts w:ascii="B Nazanin" w:hAnsi="B Nazanin" w:cs="B Nazanin"/>
          <w:sz w:val="28"/>
        </w:rPr>
        <w:t>: AI Dungeon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>تکنیک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>: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 xml:space="preserve">Perlin Noise </w:t>
      </w:r>
      <w:r>
        <w:rPr>
          <w:rFonts w:ascii="B Nazanin" w:hAnsi="B Nazanin" w:cs="B Nazanin"/>
          <w:sz w:val="28"/>
        </w:rPr>
        <w:t>برای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زمین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الگوریتم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ژنتیک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طراحی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سطح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شبکه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adversarial </w:t>
      </w:r>
      <w:r>
        <w:rPr>
          <w:rFonts w:ascii="B Nazanin" w:hAnsi="B Nazanin" w:cs="B Nazanin"/>
          <w:sz w:val="28"/>
        </w:rPr>
        <w:t>تولیدی</w:t>
      </w:r>
      <w:r>
        <w:rPr>
          <w:rFonts w:ascii="B Nazanin" w:hAnsi="B Nazanin" w:cs="B Nazanin"/>
          <w:sz w:val="28"/>
        </w:rPr>
        <w:t xml:space="preserve"> (GANs)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پردازش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زبان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طبیعی</w:t>
      </w:r>
      <w:r>
        <w:rPr>
          <w:rFonts w:ascii="B Nazanin" w:hAnsi="B Nazanin" w:cs="B Nazanin"/>
          <w:sz w:val="28"/>
        </w:rPr>
        <w:t xml:space="preserve"> (NLP)</w:t>
      </w:r>
    </w:p>
    <w:p w:rsidR="00970D8A" w:rsidRDefault="006A7469">
      <w:pPr>
        <w:pStyle w:val="Heading2"/>
        <w:jc w:val="right"/>
      </w:pPr>
      <w:r>
        <w:rPr>
          <w:rFonts w:ascii="B Nazanin" w:hAnsi="B Nazanin" w:cs="B Nazanin"/>
          <w:sz w:val="32"/>
        </w:rPr>
        <w:t>5.3 Pathfinding AI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الگوریتم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یافتن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مسیر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یکی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مهم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ترین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پرکاربردترین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تکنیک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هستند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>الگوریتم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اصلی</w:t>
      </w:r>
      <w:r>
        <w:rPr>
          <w:rFonts w:ascii="B Nazanin" w:hAnsi="B Nazanin" w:cs="B Nazanin"/>
          <w:sz w:val="28"/>
        </w:rPr>
        <w:t>: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A</w:t>
      </w:r>
      <w:r>
        <w:rPr>
          <w:rFonts w:ascii="B Nazanin" w:hAnsi="B Nazanin" w:cs="B Nazanin"/>
          <w:sz w:val="28"/>
        </w:rPr>
        <w:t xml:space="preserve">*: </w:t>
      </w:r>
      <w:r>
        <w:rPr>
          <w:rFonts w:ascii="B Nazanin" w:hAnsi="B Nazanin" w:cs="B Nazanin"/>
          <w:sz w:val="28"/>
        </w:rPr>
        <w:t>بهینه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ترین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محبوب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ترین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Dijkstra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برای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گراف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وزن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دار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Flow Field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برای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جمعیت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بزرگ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NavMesh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برای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محیط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3D </w:t>
      </w:r>
      <w:r>
        <w:rPr>
          <w:rFonts w:ascii="B Nazanin" w:hAnsi="B Nazanin" w:cs="B Nazanin"/>
          <w:sz w:val="28"/>
        </w:rPr>
        <w:t>پیچیده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>چالش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>: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محیط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پویا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تعداد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زیاد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عامل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عملکرد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واقع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گرایانه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هزینه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محاسباتی</w:t>
      </w:r>
    </w:p>
    <w:p w:rsidR="00970D8A" w:rsidRDefault="006A7469">
      <w:pPr>
        <w:pStyle w:val="Heading2"/>
        <w:jc w:val="right"/>
      </w:pPr>
      <w:r>
        <w:rPr>
          <w:rFonts w:ascii="B Nazanin" w:hAnsi="B Nazanin" w:cs="B Nazanin"/>
          <w:sz w:val="32"/>
        </w:rPr>
        <w:t>5.4 Combat AI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هوش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مصنوعی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مبارزه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شامل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تصمیم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گیری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طول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نبردها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>تکنیک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>: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تعیین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هدف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کدام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دشمن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هدف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قرار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دهیم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lastRenderedPageBreak/>
        <w:t>انتخاب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سلاح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کدام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سلاح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مناسب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مکان</w:t>
      </w:r>
      <w:r>
        <w:rPr>
          <w:rFonts w:ascii="B Nazanin" w:hAnsi="B Nazanin" w:cs="B Nazanin"/>
          <w:b/>
          <w:sz w:val="28"/>
        </w:rPr>
        <w:t>‌</w:t>
      </w:r>
      <w:r>
        <w:rPr>
          <w:rFonts w:ascii="B Nazanin" w:hAnsi="B Nazanin" w:cs="B Nazanin"/>
          <w:b/>
          <w:sz w:val="28"/>
        </w:rPr>
        <w:t>یابی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کجا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موقعیت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بگیریم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زمان</w:t>
      </w:r>
      <w:r>
        <w:rPr>
          <w:rFonts w:ascii="B Nazanin" w:hAnsi="B Nazanin" w:cs="B Nazanin"/>
          <w:b/>
          <w:sz w:val="28"/>
        </w:rPr>
        <w:t>‌</w:t>
      </w:r>
      <w:r>
        <w:rPr>
          <w:rFonts w:ascii="B Nazanin" w:hAnsi="B Nazanin" w:cs="B Nazanin"/>
          <w:b/>
          <w:sz w:val="28"/>
        </w:rPr>
        <w:t>بندی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کی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حمله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کنیم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دفاع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کنیم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>مثال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>: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 xml:space="preserve">AI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F.E.A.R.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دشمنان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The Last of Us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باس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Dark Souls</w:t>
      </w:r>
    </w:p>
    <w:p w:rsidR="00970D8A" w:rsidRDefault="006A7469">
      <w:pPr>
        <w:pStyle w:val="Heading2"/>
        <w:jc w:val="right"/>
      </w:pPr>
      <w:r>
        <w:rPr>
          <w:rFonts w:ascii="B Nazanin" w:hAnsi="B Nazanin" w:cs="B Nazanin"/>
          <w:sz w:val="32"/>
        </w:rPr>
        <w:t>5.5 Racing AI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هوش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مصنوعی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مسابقه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چالش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منحصر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فردی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دارد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>ویژگی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>: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مسیر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بهینه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یافتن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خط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بهینه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رانندگی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سبقت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گرفتن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تصمیم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گیری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سبقت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دفاع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محافظت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موقعیت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تطبیق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با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شرایط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تغییر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رفتار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اساس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آب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هوا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>نمونه</w:t>
      </w:r>
      <w:r>
        <w:rPr>
          <w:rFonts w:ascii="B Nazanin" w:hAnsi="B Nazanin" w:cs="B Nazanin"/>
          <w:sz w:val="28"/>
        </w:rPr>
        <w:t>: Forza Drivatar: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سیستم</w:t>
      </w:r>
      <w:r>
        <w:rPr>
          <w:rFonts w:ascii="B Nazanin" w:hAnsi="B Nazanin" w:cs="B Nazanin"/>
          <w:sz w:val="28"/>
        </w:rPr>
        <w:t xml:space="preserve"> Drivatar </w:t>
      </w:r>
      <w:r>
        <w:rPr>
          <w:rFonts w:ascii="B Nazanin" w:hAnsi="B Nazanin" w:cs="B Nazanin"/>
          <w:sz w:val="28"/>
        </w:rPr>
        <w:t>سبک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رانندگی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بازیکنان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واقعی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یاد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گیرد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اساس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آن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تنظیم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pStyle w:val="Heading2"/>
        <w:jc w:val="right"/>
      </w:pPr>
      <w:r>
        <w:rPr>
          <w:rFonts w:ascii="B Nazanin" w:hAnsi="B Nazanin" w:cs="B Nazanin"/>
          <w:sz w:val="32"/>
        </w:rPr>
        <w:t>5.6 Strategy Game AI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استراتژی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نیازمند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پیچیده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تصمیم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گیری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بلندمدت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هستند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>سطوح</w:t>
      </w:r>
      <w:r>
        <w:rPr>
          <w:rFonts w:ascii="B Nazanin" w:hAnsi="B Nazanin" w:cs="B Nazanin"/>
          <w:sz w:val="28"/>
        </w:rPr>
        <w:t xml:space="preserve"> AI: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تاکتیکی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تصمیمات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کوتاه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مدت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نبرد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lastRenderedPageBreak/>
        <w:t>عملیاتی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مدیریت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منابع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واحدها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استراتژیک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اهداف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بلندمدت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>تکنیک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>: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درخت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تصمیم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گیری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 xml:space="preserve">Minimax </w:t>
      </w:r>
      <w:r>
        <w:rPr>
          <w:rFonts w:ascii="B Nazanin" w:hAnsi="B Nazanin" w:cs="B Nazanin"/>
          <w:sz w:val="28"/>
        </w:rPr>
        <w:t>برای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نوبتی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Monte Carlo Tree Search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یادگیری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تقویتی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>نمونه</w:t>
      </w:r>
      <w:r>
        <w:rPr>
          <w:rFonts w:ascii="B Nazanin" w:hAnsi="B Nazanin" w:cs="B Nazanin"/>
          <w:sz w:val="28"/>
        </w:rPr>
        <w:t>: StarCraft II AI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 xml:space="preserve">AlphaStar </w:t>
      </w:r>
      <w:r>
        <w:rPr>
          <w:rFonts w:ascii="B Nazanin" w:hAnsi="B Nazanin" w:cs="B Nazanin"/>
          <w:sz w:val="28"/>
        </w:rPr>
        <w:t>توسعه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یافته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توسط</w:t>
      </w:r>
      <w:r>
        <w:rPr>
          <w:rFonts w:ascii="B Nazanin" w:hAnsi="B Nazanin" w:cs="B Nazanin"/>
          <w:sz w:val="28"/>
        </w:rPr>
        <w:t xml:space="preserve"> DeepMind </w:t>
      </w:r>
      <w:r>
        <w:rPr>
          <w:rFonts w:ascii="B Nazanin" w:hAnsi="B Nazanin" w:cs="B Nazanin"/>
          <w:sz w:val="28"/>
        </w:rPr>
        <w:t>توانست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بازیکنان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حرفه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ای</w:t>
      </w:r>
      <w:r>
        <w:rPr>
          <w:rFonts w:ascii="B Nazanin" w:hAnsi="B Nazanin" w:cs="B Nazanin"/>
          <w:sz w:val="28"/>
        </w:rPr>
        <w:t xml:space="preserve"> StarCraft II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شکست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دهد</w:t>
      </w:r>
      <w:r>
        <w:rPr>
          <w:rFonts w:ascii="B Nazanin" w:hAnsi="B Nazanin" w:cs="B Nazanin"/>
          <w:sz w:val="28"/>
        </w:rPr>
        <w:t xml:space="preserve">. </w:t>
      </w:r>
      <w:r>
        <w:rPr>
          <w:rFonts w:ascii="B Nazanin" w:hAnsi="B Nazanin" w:cs="B Nazanin"/>
          <w:sz w:val="28"/>
        </w:rPr>
        <w:t>این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ترکیب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یادگیری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عمیق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تقویتی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استفاده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کرد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pStyle w:val="Heading2"/>
        <w:jc w:val="right"/>
      </w:pPr>
      <w:r>
        <w:rPr>
          <w:rFonts w:ascii="B Nazanin" w:hAnsi="B Nazanin" w:cs="B Nazanin"/>
          <w:sz w:val="32"/>
        </w:rPr>
        <w:t>5.7 Emotion AI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یکی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جدیدترین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حوزه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ها،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است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تواند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احساسات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درک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واکنش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نشان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دهد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>تکنولوژی</w:t>
      </w:r>
      <w:r>
        <w:rPr>
          <w:rFonts w:ascii="B Nazanin" w:hAnsi="B Nazanin" w:cs="B Nazanin"/>
          <w:sz w:val="28"/>
        </w:rPr>
        <w:t>: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تشخیص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چهره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تحلیل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حالت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چهره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بازیکن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تشخیص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صدا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تحلیل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لحن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صدا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داده</w:t>
      </w:r>
      <w:r>
        <w:rPr>
          <w:rFonts w:ascii="B Nazanin" w:hAnsi="B Nazanin" w:cs="B Nazanin"/>
          <w:b/>
          <w:sz w:val="28"/>
        </w:rPr>
        <w:t>‌</w:t>
      </w:r>
      <w:r>
        <w:rPr>
          <w:rFonts w:ascii="B Nazanin" w:hAnsi="B Nazanin" w:cs="B Nazanin"/>
          <w:b/>
          <w:sz w:val="28"/>
        </w:rPr>
        <w:t>های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فیزیولوژیکی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ضربان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قلب،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تعریق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>کاربردها</w:t>
      </w:r>
      <w:r>
        <w:rPr>
          <w:rFonts w:ascii="B Nazanin" w:hAnsi="B Nazanin" w:cs="B Nazanin"/>
          <w:sz w:val="28"/>
        </w:rPr>
        <w:t>: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تنظیم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سختی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اساس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استرس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بازیکن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موسیقی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متناسب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حال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هوا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NPC</w:t>
      </w:r>
      <w:r>
        <w:rPr>
          <w:rFonts w:ascii="B Nazanin" w:hAnsi="B Nazanin" w:cs="B Nazanin"/>
          <w:sz w:val="28"/>
        </w:rPr>
        <w:t>هایی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احساسات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بازیکن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واکنش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نشان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دهند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lastRenderedPageBreak/>
        <w:t>نمونه</w:t>
      </w:r>
      <w:r>
        <w:rPr>
          <w:rFonts w:ascii="B Nazanin" w:hAnsi="B Nazanin" w:cs="B Nazanin"/>
          <w:sz w:val="28"/>
        </w:rPr>
        <w:t>: Ovomind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یک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استارتاپ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نام</w:t>
      </w:r>
      <w:r>
        <w:rPr>
          <w:rFonts w:ascii="B Nazanin" w:hAnsi="B Nazanin" w:cs="B Nazanin"/>
          <w:sz w:val="28"/>
        </w:rPr>
        <w:t xml:space="preserve"> Ovomind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حال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توسعه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یک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مچ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بند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پاسخ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فیزیولوژیکی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بازیکن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اندازه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گیرد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قادر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سازد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تجربه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اساس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احساسات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بازیکن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شخصی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سازی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کند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pStyle w:val="Heading2"/>
        <w:jc w:val="right"/>
      </w:pPr>
      <w:r>
        <w:rPr>
          <w:rFonts w:ascii="B Nazanin" w:hAnsi="B Nazanin" w:cs="B Nazanin"/>
          <w:sz w:val="32"/>
        </w:rPr>
        <w:t>5.8 Generative AI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هوش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مصنوعی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تولیدی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جدیدترین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هیجان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انگیزترین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حوزه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>کاربردها</w:t>
      </w:r>
      <w:r>
        <w:rPr>
          <w:rFonts w:ascii="B Nazanin" w:hAnsi="B Nazanin" w:cs="B Nazanin"/>
          <w:sz w:val="28"/>
        </w:rPr>
        <w:t>: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تولید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دارایی</w:t>
      </w:r>
      <w:r>
        <w:rPr>
          <w:rFonts w:ascii="B Nazanin" w:hAnsi="B Nazanin" w:cs="B Nazanin"/>
          <w:b/>
          <w:sz w:val="28"/>
        </w:rPr>
        <w:t>‌</w:t>
      </w:r>
      <w:r>
        <w:rPr>
          <w:rFonts w:ascii="B Nazanin" w:hAnsi="B Nazanin" w:cs="B Nazanin"/>
          <w:b/>
          <w:sz w:val="28"/>
        </w:rPr>
        <w:t>ها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مدل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3D</w:t>
      </w:r>
      <w:r>
        <w:rPr>
          <w:rFonts w:ascii="B Nazanin" w:hAnsi="B Nazanin" w:cs="B Nazanin"/>
          <w:sz w:val="28"/>
        </w:rPr>
        <w:t>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تکسترها،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انیمیشن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تولید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محتوا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ماموریت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دیالوگ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داستان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تولید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سطوح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طراحی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خودکار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مراحل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بهبود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تصاویر</w:t>
      </w:r>
      <w:r>
        <w:rPr>
          <w:rFonts w:ascii="B Nazanin" w:hAnsi="B Nazanin" w:cs="B Nazanin"/>
          <w:sz w:val="28"/>
        </w:rPr>
        <w:t xml:space="preserve">: AI upscaling </w:t>
      </w:r>
      <w:r>
        <w:rPr>
          <w:rFonts w:ascii="B Nazanin" w:hAnsi="B Nazanin" w:cs="B Nazanin"/>
          <w:sz w:val="28"/>
        </w:rPr>
        <w:t>مانند</w:t>
      </w:r>
      <w:r>
        <w:rPr>
          <w:rFonts w:ascii="B Nazanin" w:hAnsi="B Nazanin" w:cs="B Nazanin"/>
          <w:sz w:val="28"/>
        </w:rPr>
        <w:t xml:space="preserve"> DLSS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>ابزارهای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محبوب</w:t>
      </w:r>
      <w:r>
        <w:rPr>
          <w:rFonts w:ascii="B Nazanin" w:hAnsi="B Nazanin" w:cs="B Nazanin"/>
          <w:sz w:val="28"/>
        </w:rPr>
        <w:t>: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Inworld AI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تولید</w:t>
      </w:r>
      <w:r>
        <w:rPr>
          <w:rFonts w:ascii="B Nazanin" w:hAnsi="B Nazanin" w:cs="B Nazanin"/>
          <w:sz w:val="28"/>
        </w:rPr>
        <w:t xml:space="preserve"> NPC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هوش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مصنوعی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Scenario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تولید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دارایی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بصری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Unity ML-Agents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آموزش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عامل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هوشمند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NVIDIA DLSS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بهبود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عملکرد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</w:t>
      </w:r>
      <w:r>
        <w:rPr>
          <w:rFonts w:ascii="B Nazanin" w:hAnsi="B Nazanin" w:cs="B Nazanin"/>
          <w:sz w:val="28"/>
        </w:rPr>
        <w:t xml:space="preserve"> AI</w:t>
      </w:r>
    </w:p>
    <w:p w:rsidR="00970D8A" w:rsidRDefault="006A7469">
      <w:r>
        <w:t>──────────────────────────────────────────────────</w:t>
      </w:r>
    </w:p>
    <w:p w:rsidR="00970D8A" w:rsidRDefault="006A7469">
      <w:pPr>
        <w:pStyle w:val="Heading1"/>
        <w:jc w:val="right"/>
      </w:pPr>
      <w:r>
        <w:rPr>
          <w:rFonts w:ascii="B Nazanin" w:hAnsi="B Nazanin" w:cs="B Nazanin"/>
          <w:sz w:val="36"/>
        </w:rPr>
        <w:lastRenderedPageBreak/>
        <w:t>فصل</w:t>
      </w:r>
      <w:r>
        <w:rPr>
          <w:rFonts w:ascii="B Nazanin" w:hAnsi="B Nazanin" w:cs="B Nazanin"/>
          <w:sz w:val="36"/>
        </w:rPr>
        <w:t xml:space="preserve"> </w:t>
      </w:r>
      <w:r>
        <w:rPr>
          <w:rFonts w:ascii="B Nazanin" w:hAnsi="B Nazanin" w:cs="B Nazanin"/>
          <w:sz w:val="36"/>
        </w:rPr>
        <w:t>ششم</w:t>
      </w:r>
      <w:r>
        <w:rPr>
          <w:rFonts w:ascii="B Nazanin" w:hAnsi="B Nazanin" w:cs="B Nazanin"/>
          <w:sz w:val="36"/>
        </w:rPr>
        <w:t xml:space="preserve">: </w:t>
      </w:r>
      <w:r>
        <w:rPr>
          <w:rFonts w:ascii="B Nazanin" w:hAnsi="B Nazanin" w:cs="B Nazanin"/>
          <w:sz w:val="36"/>
        </w:rPr>
        <w:t>آینده</w:t>
      </w:r>
      <w:r>
        <w:rPr>
          <w:rFonts w:ascii="B Nazanin" w:hAnsi="B Nazanin" w:cs="B Nazanin"/>
          <w:sz w:val="36"/>
        </w:rPr>
        <w:t xml:space="preserve"> </w:t>
      </w:r>
      <w:r>
        <w:rPr>
          <w:rFonts w:ascii="B Nazanin" w:hAnsi="B Nazanin" w:cs="B Nazanin"/>
          <w:sz w:val="36"/>
        </w:rPr>
        <w:t>هوش</w:t>
      </w:r>
      <w:r>
        <w:rPr>
          <w:rFonts w:ascii="B Nazanin" w:hAnsi="B Nazanin" w:cs="B Nazanin"/>
          <w:sz w:val="36"/>
        </w:rPr>
        <w:t xml:space="preserve"> </w:t>
      </w:r>
      <w:r>
        <w:rPr>
          <w:rFonts w:ascii="B Nazanin" w:hAnsi="B Nazanin" w:cs="B Nazanin"/>
          <w:sz w:val="36"/>
        </w:rPr>
        <w:t>مصنوعی</w:t>
      </w:r>
      <w:r>
        <w:rPr>
          <w:rFonts w:ascii="B Nazanin" w:hAnsi="B Nazanin" w:cs="B Nazanin"/>
          <w:sz w:val="36"/>
        </w:rPr>
        <w:t xml:space="preserve"> </w:t>
      </w:r>
      <w:r>
        <w:rPr>
          <w:rFonts w:ascii="B Nazanin" w:hAnsi="B Nazanin" w:cs="B Nazanin"/>
          <w:sz w:val="36"/>
        </w:rPr>
        <w:t>در</w:t>
      </w:r>
      <w:r>
        <w:rPr>
          <w:rFonts w:ascii="B Nazanin" w:hAnsi="B Nazanin" w:cs="B Nazanin"/>
          <w:sz w:val="36"/>
        </w:rPr>
        <w:t xml:space="preserve"> </w:t>
      </w:r>
      <w:r>
        <w:rPr>
          <w:rFonts w:ascii="B Nazanin" w:hAnsi="B Nazanin" w:cs="B Nazanin"/>
          <w:sz w:val="36"/>
        </w:rPr>
        <w:t>صنعت</w:t>
      </w:r>
      <w:r>
        <w:rPr>
          <w:rFonts w:ascii="B Nazanin" w:hAnsi="B Nazanin" w:cs="B Nazanin"/>
          <w:sz w:val="36"/>
        </w:rPr>
        <w:t xml:space="preserve"> </w:t>
      </w:r>
      <w:r>
        <w:rPr>
          <w:rFonts w:ascii="B Nazanin" w:hAnsi="B Nazanin" w:cs="B Nazanin"/>
          <w:sz w:val="36"/>
        </w:rPr>
        <w:t>بازی</w:t>
      </w:r>
      <w:r>
        <w:rPr>
          <w:rFonts w:ascii="B Nazanin" w:hAnsi="B Nazanin" w:cs="B Nazanin"/>
          <w:sz w:val="36"/>
        </w:rPr>
        <w:t>‌</w:t>
      </w:r>
      <w:r>
        <w:rPr>
          <w:rFonts w:ascii="B Nazanin" w:hAnsi="B Nazanin" w:cs="B Nazanin"/>
          <w:sz w:val="36"/>
        </w:rPr>
        <w:t>سازی</w:t>
      </w:r>
    </w:p>
    <w:p w:rsidR="00970D8A" w:rsidRDefault="006A7469">
      <w:pPr>
        <w:pStyle w:val="Heading2"/>
        <w:jc w:val="right"/>
      </w:pPr>
      <w:r>
        <w:rPr>
          <w:rFonts w:ascii="B Nazanin" w:hAnsi="B Nazanin" w:cs="B Nazanin"/>
          <w:sz w:val="32"/>
        </w:rPr>
        <w:t xml:space="preserve">6.1 </w:t>
      </w:r>
      <w:r>
        <w:rPr>
          <w:rFonts w:ascii="B Nazanin" w:hAnsi="B Nazanin" w:cs="B Nazanin"/>
          <w:sz w:val="32"/>
        </w:rPr>
        <w:t>روندهای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فعلی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 xml:space="preserve">1. </w:t>
      </w:r>
      <w:r>
        <w:rPr>
          <w:rFonts w:ascii="B Nazanin" w:hAnsi="B Nazanin" w:cs="B Nazanin"/>
          <w:sz w:val="28"/>
        </w:rPr>
        <w:t>هوش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مصنوعی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تولیدی</w:t>
      </w:r>
      <w:r>
        <w:rPr>
          <w:rFonts w:ascii="B Nazanin" w:hAnsi="B Nazanin" w:cs="B Nazanin"/>
          <w:sz w:val="28"/>
        </w:rPr>
        <w:t xml:space="preserve"> (Generative AI)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هوش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مصنوعی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تولیدی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حال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تبدیل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شدن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یکی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مهم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ترین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تکنولوژی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صنعت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</w:t>
      </w:r>
      <w:r>
        <w:rPr>
          <w:rFonts w:ascii="B Nazanin" w:hAnsi="B Nazanin" w:cs="B Nazanin"/>
          <w:sz w:val="28"/>
        </w:rPr>
        <w:t xml:space="preserve">. </w:t>
      </w:r>
      <w:r>
        <w:rPr>
          <w:rFonts w:ascii="B Nazanin" w:hAnsi="B Nazanin" w:cs="B Nazanin"/>
          <w:sz w:val="28"/>
        </w:rPr>
        <w:t>این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تکنولوژی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امکان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تولید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محتوا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سرعت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سابقه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فراهم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کاربردها</w:t>
      </w:r>
      <w:r>
        <w:rPr>
          <w:rFonts w:ascii="B Nazanin" w:hAnsi="B Nazanin" w:cs="B Nazanin"/>
          <w:b/>
          <w:sz w:val="28"/>
        </w:rPr>
        <w:t>: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تولید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خودکار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محیط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دارایی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ایجاد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دیالوگ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پویا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طراحی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سطوح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تطبیقی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بهبود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گرافیک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</w:t>
      </w:r>
      <w:r>
        <w:rPr>
          <w:rFonts w:ascii="B Nazanin" w:hAnsi="B Nazanin" w:cs="B Nazanin"/>
          <w:sz w:val="28"/>
        </w:rPr>
        <w:t xml:space="preserve"> AI upscaling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 xml:space="preserve">2. AI </w:t>
      </w:r>
      <w:r>
        <w:rPr>
          <w:rFonts w:ascii="B Nazanin" w:hAnsi="B Nazanin" w:cs="B Nazanin"/>
          <w:sz w:val="28"/>
        </w:rPr>
        <w:t>مبتنی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ابر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لبه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سیستم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مبتنی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ابر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اکنون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رندرینگ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توازن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صورت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پویا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مدیریت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کنند</w:t>
      </w:r>
      <w:r>
        <w:rPr>
          <w:rFonts w:ascii="B Nazanin" w:hAnsi="B Nazanin" w:cs="B Nazanin"/>
          <w:sz w:val="28"/>
        </w:rPr>
        <w:t xml:space="preserve">. </w:t>
      </w:r>
      <w:r>
        <w:rPr>
          <w:rFonts w:ascii="B Nazanin" w:hAnsi="B Nazanin" w:cs="B Nazanin"/>
          <w:sz w:val="28"/>
        </w:rPr>
        <w:t>با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پیش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بینی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استرس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شبکه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رفتار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کاربر،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گیم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پلی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روان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سراسر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پلتفرم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حفظ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کنند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نمونه</w:t>
      </w:r>
      <w:r>
        <w:rPr>
          <w:rFonts w:ascii="B Nazanin" w:hAnsi="B Nazanin" w:cs="B Nazanin"/>
          <w:b/>
          <w:sz w:val="28"/>
        </w:rPr>
        <w:t>‌</w:t>
      </w:r>
      <w:r>
        <w:rPr>
          <w:rFonts w:ascii="B Nazanin" w:hAnsi="B Nazanin" w:cs="B Nazanin"/>
          <w:b/>
          <w:sz w:val="28"/>
        </w:rPr>
        <w:t>ها</w:t>
      </w:r>
      <w:r>
        <w:rPr>
          <w:rFonts w:ascii="B Nazanin" w:hAnsi="B Nazanin" w:cs="B Nazanin"/>
          <w:b/>
          <w:sz w:val="28"/>
        </w:rPr>
        <w:t>: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NVIDIA GeForce Now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Xbox Cloud Gaming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Google Stadia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 xml:space="preserve">3. </w:t>
      </w:r>
      <w:r>
        <w:rPr>
          <w:rFonts w:ascii="B Nazanin" w:hAnsi="B Nazanin" w:cs="B Nazanin"/>
          <w:sz w:val="28"/>
        </w:rPr>
        <w:t>تجربیات</w:t>
      </w:r>
      <w:r>
        <w:rPr>
          <w:rFonts w:ascii="B Nazanin" w:hAnsi="B Nazanin" w:cs="B Nazanin"/>
          <w:sz w:val="28"/>
        </w:rPr>
        <w:t xml:space="preserve"> AR</w:t>
      </w:r>
      <w:r>
        <w:rPr>
          <w:rFonts w:ascii="B Nazanin" w:hAnsi="B Nazanin" w:cs="B Nazanin"/>
          <w:sz w:val="28"/>
        </w:rPr>
        <w:t>،</w:t>
      </w:r>
      <w:r>
        <w:rPr>
          <w:rFonts w:ascii="B Nazanin" w:hAnsi="B Nazanin" w:cs="B Nazanin"/>
          <w:sz w:val="28"/>
        </w:rPr>
        <w:t xml:space="preserve"> VR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Mixed Reality </w:t>
      </w:r>
      <w:r>
        <w:rPr>
          <w:rFonts w:ascii="B Nazanin" w:hAnsi="B Nazanin" w:cs="B Nazanin"/>
          <w:sz w:val="28"/>
        </w:rPr>
        <w:t>هوشمند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هوش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مصنوعی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باعث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ظهور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جهان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VR </w:t>
      </w:r>
      <w:r>
        <w:rPr>
          <w:rFonts w:ascii="B Nazanin" w:hAnsi="B Nazanin" w:cs="B Nazanin"/>
          <w:sz w:val="28"/>
        </w:rPr>
        <w:t>پاسخگو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شود</w:t>
      </w:r>
      <w:r>
        <w:rPr>
          <w:rFonts w:ascii="B Nazanin" w:hAnsi="B Nazanin" w:cs="B Nazanin"/>
          <w:sz w:val="28"/>
        </w:rPr>
        <w:t xml:space="preserve">. AI </w:t>
      </w:r>
      <w:r>
        <w:rPr>
          <w:rFonts w:ascii="B Nazanin" w:hAnsi="B Nazanin" w:cs="B Nazanin"/>
          <w:sz w:val="28"/>
        </w:rPr>
        <w:t>مکان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یابی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فضایی،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پیش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بینی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حرکت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تشخیص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اشیای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دنیای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واقعی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مدیریت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تجربیات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فراگیر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طبیعی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تر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نمونه</w:t>
      </w:r>
      <w:r>
        <w:rPr>
          <w:rFonts w:ascii="B Nazanin" w:hAnsi="B Nazanin" w:cs="B Nazanin"/>
          <w:b/>
          <w:sz w:val="28"/>
        </w:rPr>
        <w:t>‌</w:t>
      </w:r>
      <w:r>
        <w:rPr>
          <w:rFonts w:ascii="B Nazanin" w:hAnsi="B Nazanin" w:cs="B Nazanin"/>
          <w:b/>
          <w:sz w:val="28"/>
        </w:rPr>
        <w:t>ها</w:t>
      </w:r>
      <w:r>
        <w:rPr>
          <w:rFonts w:ascii="B Nazanin" w:hAnsi="B Nazanin" w:cs="B Nazanin"/>
          <w:b/>
          <w:sz w:val="28"/>
        </w:rPr>
        <w:t>: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Meta Horizon Worlds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lastRenderedPageBreak/>
        <w:t>Niantic Lightship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Pokémon Go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 xml:space="preserve">4. </w:t>
      </w:r>
      <w:r>
        <w:rPr>
          <w:rFonts w:ascii="B Nazanin" w:hAnsi="B Nazanin" w:cs="B Nazanin"/>
          <w:sz w:val="28"/>
        </w:rPr>
        <w:t>داستان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گویی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پویا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عامل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AI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عامل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توسعه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اکنون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توانند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داستان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طول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گیم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پلی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نویسند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تطبیق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دهند</w:t>
      </w:r>
      <w:r>
        <w:rPr>
          <w:rFonts w:ascii="B Nazanin" w:hAnsi="B Nazanin" w:cs="B Nazanin"/>
          <w:sz w:val="28"/>
        </w:rPr>
        <w:t xml:space="preserve">. </w:t>
      </w:r>
      <w:r>
        <w:rPr>
          <w:rFonts w:ascii="B Nazanin" w:hAnsi="B Nazanin" w:cs="B Nazanin"/>
          <w:sz w:val="28"/>
        </w:rPr>
        <w:t>آنها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تصمیمات،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روابط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لحن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تحلیل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روایت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شاخه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ارائه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دهند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نمونه</w:t>
      </w:r>
      <w:r>
        <w:rPr>
          <w:rFonts w:ascii="B Nazanin" w:hAnsi="B Nazanin" w:cs="B Nazanin"/>
          <w:sz w:val="28"/>
        </w:rPr>
        <w:t>: Hidden Door</w:t>
      </w:r>
    </w:p>
    <w:p w:rsidR="00970D8A" w:rsidRDefault="006A7469">
      <w:pPr>
        <w:pStyle w:val="Heading2"/>
        <w:jc w:val="right"/>
      </w:pPr>
      <w:r>
        <w:rPr>
          <w:rFonts w:ascii="B Nazanin" w:hAnsi="B Nazanin" w:cs="B Nazanin"/>
          <w:sz w:val="32"/>
        </w:rPr>
        <w:t xml:space="preserve">6.2 </w:t>
      </w:r>
      <w:r>
        <w:rPr>
          <w:rFonts w:ascii="B Nazanin" w:hAnsi="B Nazanin" w:cs="B Nazanin"/>
          <w:sz w:val="32"/>
        </w:rPr>
        <w:t>دستاوردهای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برتر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 xml:space="preserve">1. </w:t>
      </w:r>
      <w:r>
        <w:rPr>
          <w:rFonts w:ascii="B Nazanin" w:hAnsi="B Nazanin" w:cs="B Nazanin"/>
          <w:sz w:val="28"/>
        </w:rPr>
        <w:t>عامل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هوشمندتر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سیستم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خودیادگیر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عامل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خودمختارتر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شوند،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رفتار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بازیکن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یاد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گیرند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صورت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زمان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واقعی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تطبیق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یابند</w:t>
      </w:r>
      <w:r>
        <w:rPr>
          <w:rFonts w:ascii="B Nazanin" w:hAnsi="B Nazanin" w:cs="B Nazanin"/>
          <w:sz w:val="28"/>
        </w:rPr>
        <w:t xml:space="preserve">. </w:t>
      </w:r>
      <w:r>
        <w:rPr>
          <w:rFonts w:ascii="B Nazanin" w:hAnsi="B Nazanin" w:cs="B Nazanin"/>
          <w:sz w:val="28"/>
        </w:rPr>
        <w:t>آنها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پاسخ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اسکریپت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شده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سمت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تعاملات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پویا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واقعی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حرکت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کنند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 xml:space="preserve">2. </w:t>
      </w:r>
      <w:r>
        <w:rPr>
          <w:rFonts w:ascii="B Nazanin" w:hAnsi="B Nazanin" w:cs="B Nazanin"/>
          <w:sz w:val="28"/>
        </w:rPr>
        <w:t>ادغام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یکپارچه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سراسر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پلتفرم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 xml:space="preserve">AI </w:t>
      </w:r>
      <w:r>
        <w:rPr>
          <w:rFonts w:ascii="B Nazanin" w:hAnsi="B Nazanin" w:cs="B Nazanin"/>
          <w:sz w:val="28"/>
        </w:rPr>
        <w:t>انتظار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رود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تفاوت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موبایل،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کنسول،</w:t>
      </w:r>
      <w:r>
        <w:rPr>
          <w:rFonts w:ascii="B Nazanin" w:hAnsi="B Nazanin" w:cs="B Nazanin"/>
          <w:sz w:val="28"/>
        </w:rPr>
        <w:t xml:space="preserve"> PC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گیمینگ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ابری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کاهش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دهد</w:t>
      </w:r>
      <w:r>
        <w:rPr>
          <w:rFonts w:ascii="B Nazanin" w:hAnsi="B Nazanin" w:cs="B Nazanin"/>
          <w:sz w:val="28"/>
        </w:rPr>
        <w:t xml:space="preserve">. </w:t>
      </w:r>
      <w:r>
        <w:rPr>
          <w:rFonts w:ascii="B Nazanin" w:hAnsi="B Nazanin" w:cs="B Nazanin"/>
          <w:sz w:val="28"/>
        </w:rPr>
        <w:t>هدف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ارائه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تجربیات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قابل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مقایسه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همه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جا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بهینه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سازی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توسط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پشت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صحنه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 xml:space="preserve">3. </w:t>
      </w:r>
      <w:r>
        <w:rPr>
          <w:rFonts w:ascii="B Nazanin" w:hAnsi="B Nazanin" w:cs="B Nazanin"/>
          <w:sz w:val="28"/>
        </w:rPr>
        <w:t>روایت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جهان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زمان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واقعی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تطبیقی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تنها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طریق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انتخاب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بازیکن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بلکه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طریق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سیستم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اساس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نحوه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کردن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او،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سرعت،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روایت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محیط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تغییر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دهند،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تکامل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یابند</w:t>
      </w:r>
      <w:r>
        <w:rPr>
          <w:rFonts w:ascii="B Nazanin" w:hAnsi="B Nazanin" w:cs="B Nazanin"/>
          <w:sz w:val="28"/>
        </w:rPr>
        <w:t xml:space="preserve">. </w:t>
      </w:r>
      <w:r>
        <w:rPr>
          <w:rFonts w:ascii="B Nazanin" w:hAnsi="B Nazanin" w:cs="B Nazanin"/>
          <w:sz w:val="28"/>
        </w:rPr>
        <w:t>جهان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پاسخگوتر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کمتر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پیش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طراحی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نظر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رسند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 xml:space="preserve">4. </w:t>
      </w:r>
      <w:r>
        <w:rPr>
          <w:rFonts w:ascii="B Nazanin" w:hAnsi="B Nazanin" w:cs="B Nazanin"/>
          <w:sz w:val="28"/>
        </w:rPr>
        <w:t>طراحی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اخلاقی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سیستم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شفاف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با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رشد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نقاط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تماس</w:t>
      </w:r>
      <w:r>
        <w:rPr>
          <w:rFonts w:ascii="B Nazanin" w:hAnsi="B Nazanin" w:cs="B Nazanin"/>
          <w:sz w:val="28"/>
        </w:rPr>
        <w:t xml:space="preserve"> AI</w:t>
      </w:r>
      <w:r>
        <w:rPr>
          <w:rFonts w:ascii="B Nazanin" w:hAnsi="B Nazanin" w:cs="B Nazanin"/>
          <w:sz w:val="28"/>
        </w:rPr>
        <w:t>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بازیکنان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قانون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گذاران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شفافیت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طلب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کنند</w:t>
      </w:r>
      <w:r>
        <w:rPr>
          <w:rFonts w:ascii="B Nazanin" w:hAnsi="B Nazanin" w:cs="B Nazanin"/>
          <w:sz w:val="28"/>
        </w:rPr>
        <w:t xml:space="preserve">. </w:t>
      </w:r>
      <w:r>
        <w:rPr>
          <w:rFonts w:ascii="B Nazanin" w:hAnsi="B Nazanin" w:cs="B Nazanin"/>
          <w:sz w:val="28"/>
        </w:rPr>
        <w:t>استودیوها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باید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مورد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اینکه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چه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کاری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انجام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دهد،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چگونه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داده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استفاده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بازیکن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چقدر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کنترل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دارد،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واضح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باشند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 xml:space="preserve">5. </w:t>
      </w:r>
      <w:r>
        <w:rPr>
          <w:rFonts w:ascii="B Nazanin" w:hAnsi="B Nazanin" w:cs="B Nazanin"/>
          <w:sz w:val="28"/>
        </w:rPr>
        <w:t>خلق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مشترک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انسان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ماشین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نقش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انسان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تغییر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کند</w:t>
      </w:r>
      <w:r>
        <w:rPr>
          <w:rFonts w:ascii="B Nazanin" w:hAnsi="B Nazanin" w:cs="B Nazanin"/>
          <w:sz w:val="28"/>
        </w:rPr>
        <w:t xml:space="preserve">.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جای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جایگزینی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توسط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ماشین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طراحان،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نویسندگان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هنرمندان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عنوان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شریک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کار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کنند</w:t>
      </w:r>
      <w:r>
        <w:rPr>
          <w:rFonts w:ascii="B Nazanin" w:hAnsi="B Nazanin" w:cs="B Nazanin"/>
          <w:sz w:val="28"/>
        </w:rPr>
        <w:t xml:space="preserve">. </w:t>
      </w:r>
      <w:r>
        <w:rPr>
          <w:rFonts w:ascii="B Nazanin" w:hAnsi="B Nazanin" w:cs="B Nazanin"/>
          <w:sz w:val="28"/>
        </w:rPr>
        <w:t>این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تعادل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حفظ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لحن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اصالت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ضروری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pStyle w:val="Heading2"/>
        <w:jc w:val="right"/>
      </w:pPr>
      <w:r>
        <w:rPr>
          <w:rFonts w:ascii="B Nazanin" w:hAnsi="B Nazanin" w:cs="B Nazanin"/>
          <w:sz w:val="32"/>
        </w:rPr>
        <w:lastRenderedPageBreak/>
        <w:t xml:space="preserve">6.3 </w:t>
      </w:r>
      <w:r>
        <w:rPr>
          <w:rFonts w:ascii="B Nazanin" w:hAnsi="B Nazanin" w:cs="B Nazanin"/>
          <w:sz w:val="32"/>
        </w:rPr>
        <w:t>چشم</w:t>
      </w:r>
      <w:r>
        <w:rPr>
          <w:rFonts w:ascii="B Nazanin" w:hAnsi="B Nazanin" w:cs="B Nazanin"/>
          <w:sz w:val="32"/>
        </w:rPr>
        <w:t>‌</w:t>
      </w:r>
      <w:r>
        <w:rPr>
          <w:rFonts w:ascii="B Nazanin" w:hAnsi="B Nazanin" w:cs="B Nazanin"/>
          <w:sz w:val="32"/>
        </w:rPr>
        <w:t>انداز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صنعت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>پیش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بینی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بازار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طبق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تحقیقات</w:t>
      </w:r>
      <w:r>
        <w:rPr>
          <w:rFonts w:ascii="B Nazanin" w:hAnsi="B Nazanin" w:cs="B Nazanin"/>
          <w:sz w:val="28"/>
        </w:rPr>
        <w:t xml:space="preserve"> Grand View Research</w:t>
      </w:r>
      <w:r>
        <w:rPr>
          <w:rFonts w:ascii="B Nazanin" w:hAnsi="B Nazanin" w:cs="B Nazanin"/>
          <w:sz w:val="28"/>
        </w:rPr>
        <w:t>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پیش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بینی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شود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درآمد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بازار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جهانی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سال</w:t>
      </w:r>
      <w:r>
        <w:rPr>
          <w:rFonts w:ascii="B Nazanin" w:hAnsi="B Nazanin" w:cs="B Nazanin"/>
          <w:sz w:val="28"/>
        </w:rPr>
        <w:t xml:space="preserve"> 2033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51,259.3 </w:t>
      </w:r>
      <w:r>
        <w:rPr>
          <w:rFonts w:ascii="B Nazanin" w:hAnsi="B Nazanin" w:cs="B Nazanin"/>
          <w:sz w:val="28"/>
        </w:rPr>
        <w:t>میلیون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دلار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برسد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</w:t>
      </w:r>
      <w:r>
        <w:rPr>
          <w:rFonts w:ascii="B Nazanin" w:hAnsi="B Nazanin" w:cs="B Nazanin"/>
          <w:sz w:val="28"/>
        </w:rPr>
        <w:t xml:space="preserve"> CAGR 36.1</w:t>
      </w:r>
      <w:r>
        <w:rPr>
          <w:rFonts w:ascii="B Nazanin" w:hAnsi="B Nazanin" w:cs="B Nazanin"/>
          <w:sz w:val="28"/>
        </w:rPr>
        <w:t>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سال</w:t>
      </w:r>
      <w:r>
        <w:rPr>
          <w:rFonts w:ascii="B Nazanin" w:hAnsi="B Nazanin" w:cs="B Nazanin"/>
          <w:sz w:val="28"/>
        </w:rPr>
        <w:t xml:space="preserve"> 2025 </w:t>
      </w:r>
      <w:r>
        <w:rPr>
          <w:rFonts w:ascii="B Nazanin" w:hAnsi="B Nazanin" w:cs="B Nazanin"/>
          <w:sz w:val="28"/>
        </w:rPr>
        <w:t>تا</w:t>
      </w:r>
      <w:r>
        <w:rPr>
          <w:rFonts w:ascii="B Nazanin" w:hAnsi="B Nazanin" w:cs="B Nazanin"/>
          <w:sz w:val="28"/>
        </w:rPr>
        <w:t xml:space="preserve"> 2033 </w:t>
      </w:r>
      <w:r>
        <w:rPr>
          <w:rFonts w:ascii="B Nazanin" w:hAnsi="B Nazanin" w:cs="B Nazanin"/>
          <w:sz w:val="28"/>
        </w:rPr>
        <w:t>رشد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کند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این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رشد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تنها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توسط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کنسول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موبایل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بلکه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همچنین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توسط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تجربیات</w:t>
      </w:r>
      <w:r>
        <w:rPr>
          <w:rFonts w:ascii="B Nazanin" w:hAnsi="B Nazanin" w:cs="B Nazanin"/>
          <w:sz w:val="28"/>
        </w:rPr>
        <w:t xml:space="preserve"> AR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VR </w:t>
      </w:r>
      <w:r>
        <w:rPr>
          <w:rFonts w:ascii="B Nazanin" w:hAnsi="B Nazanin" w:cs="B Nazanin"/>
          <w:sz w:val="28"/>
        </w:rPr>
        <w:t>تقویت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هدایت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شود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>نقش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رشد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کاهش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هزینه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توسعه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افزایش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سرعت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تولید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شخصی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سازی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بهتر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تجربیات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فراگیرتر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ایجاد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محتوای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پایان</w:t>
      </w:r>
    </w:p>
    <w:p w:rsidR="00970D8A" w:rsidRDefault="006A7469">
      <w:pPr>
        <w:pStyle w:val="Heading2"/>
        <w:jc w:val="right"/>
      </w:pPr>
      <w:r>
        <w:rPr>
          <w:rFonts w:ascii="B Nazanin" w:hAnsi="B Nazanin" w:cs="B Nazanin"/>
          <w:sz w:val="32"/>
        </w:rPr>
        <w:t xml:space="preserve">6.4 </w:t>
      </w:r>
      <w:r>
        <w:rPr>
          <w:rFonts w:ascii="B Nazanin" w:hAnsi="B Nazanin" w:cs="B Nazanin"/>
          <w:sz w:val="32"/>
        </w:rPr>
        <w:t>چالش</w:t>
      </w:r>
      <w:r>
        <w:rPr>
          <w:rFonts w:ascii="B Nazanin" w:hAnsi="B Nazanin" w:cs="B Nazanin"/>
          <w:sz w:val="32"/>
        </w:rPr>
        <w:t>‌</w:t>
      </w:r>
      <w:r>
        <w:rPr>
          <w:rFonts w:ascii="B Nazanin" w:hAnsi="B Nazanin" w:cs="B Nazanin"/>
          <w:sz w:val="32"/>
        </w:rPr>
        <w:t>ها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و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ملاحظات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 xml:space="preserve">1. </w:t>
      </w:r>
      <w:r>
        <w:rPr>
          <w:rFonts w:ascii="B Nazanin" w:hAnsi="B Nazanin" w:cs="B Nazanin"/>
          <w:sz w:val="28"/>
        </w:rPr>
        <w:t>ملاحظات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اخلاقی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جایگزینی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شغلی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نگرانی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مورد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جایگزینی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هنرمندان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طراحان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توسط</w:t>
      </w:r>
      <w:r>
        <w:rPr>
          <w:rFonts w:ascii="B Nazanin" w:hAnsi="B Nazanin" w:cs="B Nazanin"/>
          <w:sz w:val="28"/>
        </w:rPr>
        <w:t xml:space="preserve"> AI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داده</w:t>
      </w:r>
      <w:r>
        <w:rPr>
          <w:rFonts w:ascii="B Nazanin" w:hAnsi="B Nazanin" w:cs="B Nazanin"/>
          <w:b/>
          <w:sz w:val="28"/>
        </w:rPr>
        <w:t>‌</w:t>
      </w:r>
      <w:r>
        <w:rPr>
          <w:rFonts w:ascii="B Nazanin" w:hAnsi="B Nazanin" w:cs="B Nazanin"/>
          <w:b/>
          <w:sz w:val="28"/>
        </w:rPr>
        <w:t>ها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و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حریم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خصوصی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نحوه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استفاده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داده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بازیکن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اعتیاد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به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بازی</w:t>
      </w:r>
      <w:r>
        <w:rPr>
          <w:rFonts w:ascii="B Nazanin" w:hAnsi="B Nazanin" w:cs="B Nazanin"/>
          <w:sz w:val="28"/>
        </w:rPr>
        <w:t xml:space="preserve">: AI </w:t>
      </w:r>
      <w:r>
        <w:rPr>
          <w:rFonts w:ascii="B Nazanin" w:hAnsi="B Nazanin" w:cs="B Nazanin"/>
          <w:sz w:val="28"/>
        </w:rPr>
        <w:t>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جذاب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تر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ممکن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خطر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اعتیاد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افزایش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دهد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 xml:space="preserve">2. </w:t>
      </w:r>
      <w:r>
        <w:rPr>
          <w:rFonts w:ascii="B Nazanin" w:hAnsi="B Nazanin" w:cs="B Nazanin"/>
          <w:sz w:val="28"/>
        </w:rPr>
        <w:t>محدودیت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فنی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هزینه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محاسباتی</w:t>
      </w:r>
      <w:r>
        <w:rPr>
          <w:rFonts w:ascii="B Nazanin" w:hAnsi="B Nazanin" w:cs="B Nazanin"/>
          <w:sz w:val="28"/>
        </w:rPr>
        <w:t xml:space="preserve">: AI </w:t>
      </w:r>
      <w:r>
        <w:rPr>
          <w:rFonts w:ascii="B Nazanin" w:hAnsi="B Nazanin" w:cs="B Nazanin"/>
          <w:sz w:val="28"/>
        </w:rPr>
        <w:t>پیشرفته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نیاز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منابع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محاسباتی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زیادی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دارد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پیچیدگی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توسعه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پیاده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سازی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پیشرفته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چالش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برانگیز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تست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و</w:t>
      </w:r>
      <w:r>
        <w:rPr>
          <w:rFonts w:ascii="B Nazanin" w:hAnsi="B Nazanin" w:cs="B Nazanin"/>
          <w:b/>
          <w:sz w:val="28"/>
        </w:rPr>
        <w:t xml:space="preserve"> QA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تست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پویا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دشوارتر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سیستم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ثابت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lastRenderedPageBreak/>
        <w:t xml:space="preserve">3. </w:t>
      </w:r>
      <w:r>
        <w:rPr>
          <w:rFonts w:ascii="B Nazanin" w:hAnsi="B Nazanin" w:cs="B Nazanin"/>
          <w:sz w:val="28"/>
        </w:rPr>
        <w:t>تعادل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خلاقیت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خودمختاری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بیش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از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حد</w:t>
      </w:r>
      <w:r>
        <w:rPr>
          <w:rFonts w:ascii="B Nazanin" w:hAnsi="B Nazanin" w:cs="B Nazanin"/>
          <w:sz w:val="28"/>
        </w:rPr>
        <w:t xml:space="preserve">: AI </w:t>
      </w:r>
      <w:r>
        <w:rPr>
          <w:rFonts w:ascii="B Nazanin" w:hAnsi="B Nazanin" w:cs="B Nazanin"/>
          <w:sz w:val="28"/>
        </w:rPr>
        <w:t>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خیلی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مستقل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باشد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ممکن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تجربه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طراح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خراب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کند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یکنواختی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بدون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نظارت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مناسب،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ممکن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محتوای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یکنواخت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تولید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کند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احساسات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انسانی</w:t>
      </w:r>
      <w:r>
        <w:rPr>
          <w:rFonts w:ascii="B Nazanin" w:hAnsi="B Nazanin" w:cs="B Nazanin"/>
          <w:sz w:val="28"/>
        </w:rPr>
        <w:t xml:space="preserve">: AI </w:t>
      </w:r>
      <w:r>
        <w:rPr>
          <w:rFonts w:ascii="B Nazanin" w:hAnsi="B Nazanin" w:cs="B Nazanin"/>
          <w:sz w:val="28"/>
        </w:rPr>
        <w:t>هنوز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تواند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احساسات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انسانی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واقعی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بازتولید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کند</w:t>
      </w:r>
    </w:p>
    <w:p w:rsidR="00970D8A" w:rsidRDefault="006A7469">
      <w:pPr>
        <w:pStyle w:val="Heading2"/>
        <w:jc w:val="right"/>
      </w:pPr>
      <w:r>
        <w:rPr>
          <w:rFonts w:ascii="B Nazanin" w:hAnsi="B Nazanin" w:cs="B Nazanin"/>
          <w:sz w:val="32"/>
        </w:rPr>
        <w:t xml:space="preserve">6.5 </w:t>
      </w:r>
      <w:r>
        <w:rPr>
          <w:rFonts w:ascii="B Nazanin" w:hAnsi="B Nazanin" w:cs="B Nazanin"/>
          <w:sz w:val="32"/>
        </w:rPr>
        <w:t>آینده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نزدیک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 xml:space="preserve">1. AI </w:t>
      </w:r>
      <w:r>
        <w:rPr>
          <w:rFonts w:ascii="B Nazanin" w:hAnsi="B Nazanin" w:cs="B Nazanin"/>
          <w:sz w:val="28"/>
        </w:rPr>
        <w:t>کاملاً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خودمختار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عامل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توانند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طور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کامل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جهان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زندگی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کنند،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تصمیمات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خود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بگیرند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حتی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داستان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خود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خلق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کنند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 xml:space="preserve">2. </w:t>
      </w:r>
      <w:r>
        <w:rPr>
          <w:rFonts w:ascii="B Nazanin" w:hAnsi="B Nazanin" w:cs="B Nazanin"/>
          <w:sz w:val="28"/>
        </w:rPr>
        <w:t>جهان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زنده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واقعی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جهان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حتی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وقتی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بازیکن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آفلاین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تکامل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خود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ادامه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دهند</w:t>
      </w:r>
      <w:r>
        <w:rPr>
          <w:rFonts w:ascii="B Nazanin" w:hAnsi="B Nazanin" w:cs="B Nazanin"/>
          <w:sz w:val="28"/>
        </w:rPr>
        <w:t>. NPC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زندگی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خود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دارند،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رویدادها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رخ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دهند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جهان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تغییر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 xml:space="preserve">3. </w:t>
      </w:r>
      <w:r>
        <w:rPr>
          <w:rFonts w:ascii="B Nazanin" w:hAnsi="B Nazanin" w:cs="B Nazanin"/>
          <w:sz w:val="28"/>
        </w:rPr>
        <w:t>شخصی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سازی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کامل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کاملاً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اساس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ترجیحات،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مهارت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حتی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خلق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خوهای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بازیکن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سفارشی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شوند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 xml:space="preserve">4. </w:t>
      </w:r>
      <w:r>
        <w:rPr>
          <w:rFonts w:ascii="B Nazanin" w:hAnsi="B Nazanin" w:cs="B Nazanin"/>
          <w:sz w:val="28"/>
        </w:rPr>
        <w:t>همکاری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انسان</w:t>
      </w:r>
      <w:r>
        <w:rPr>
          <w:rFonts w:ascii="B Nazanin" w:hAnsi="B Nazanin" w:cs="B Nazanin"/>
          <w:sz w:val="28"/>
        </w:rPr>
        <w:t>-AI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ابزارهایی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توسعه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دهندگان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اجازه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دهند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عنوان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شریک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خلاق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کار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کنند،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عنوان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ابزار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r>
        <w:t>──────────────────────────────────────────────────</w:t>
      </w:r>
    </w:p>
    <w:p w:rsidR="00970D8A" w:rsidRDefault="006A7469">
      <w:pPr>
        <w:pStyle w:val="Heading1"/>
        <w:jc w:val="right"/>
      </w:pPr>
      <w:r>
        <w:rPr>
          <w:rFonts w:ascii="B Nazanin" w:hAnsi="B Nazanin" w:cs="B Nazanin"/>
          <w:sz w:val="36"/>
        </w:rPr>
        <w:t>فصل</w:t>
      </w:r>
      <w:r>
        <w:rPr>
          <w:rFonts w:ascii="B Nazanin" w:hAnsi="B Nazanin" w:cs="B Nazanin"/>
          <w:sz w:val="36"/>
        </w:rPr>
        <w:t xml:space="preserve"> </w:t>
      </w:r>
      <w:r>
        <w:rPr>
          <w:rFonts w:ascii="B Nazanin" w:hAnsi="B Nazanin" w:cs="B Nazanin"/>
          <w:sz w:val="36"/>
        </w:rPr>
        <w:t>هفتم</w:t>
      </w:r>
      <w:r>
        <w:rPr>
          <w:rFonts w:ascii="B Nazanin" w:hAnsi="B Nazanin" w:cs="B Nazanin"/>
          <w:sz w:val="36"/>
        </w:rPr>
        <w:t xml:space="preserve">: </w:t>
      </w:r>
      <w:r>
        <w:rPr>
          <w:rFonts w:ascii="B Nazanin" w:hAnsi="B Nazanin" w:cs="B Nazanin"/>
          <w:sz w:val="36"/>
        </w:rPr>
        <w:t>نتیجه</w:t>
      </w:r>
      <w:r>
        <w:rPr>
          <w:rFonts w:ascii="B Nazanin" w:hAnsi="B Nazanin" w:cs="B Nazanin"/>
          <w:sz w:val="36"/>
        </w:rPr>
        <w:t>‌</w:t>
      </w:r>
      <w:r>
        <w:rPr>
          <w:rFonts w:ascii="B Nazanin" w:hAnsi="B Nazanin" w:cs="B Nazanin"/>
          <w:sz w:val="36"/>
        </w:rPr>
        <w:t>گیری</w:t>
      </w:r>
    </w:p>
    <w:p w:rsidR="00970D8A" w:rsidRDefault="006A7469">
      <w:pPr>
        <w:pStyle w:val="Heading2"/>
        <w:jc w:val="right"/>
      </w:pPr>
      <w:r>
        <w:rPr>
          <w:rFonts w:ascii="B Nazanin" w:hAnsi="B Nazanin" w:cs="B Nazanin"/>
          <w:sz w:val="32"/>
        </w:rPr>
        <w:t xml:space="preserve">7.1 </w:t>
      </w:r>
      <w:r>
        <w:rPr>
          <w:rFonts w:ascii="B Nazanin" w:hAnsi="B Nazanin" w:cs="B Nazanin"/>
          <w:sz w:val="32"/>
        </w:rPr>
        <w:t>خلاصه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هوش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مصنوعی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ابتدایی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ترین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اشکال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خود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آرکید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دهه</w:t>
      </w:r>
      <w:r>
        <w:rPr>
          <w:rFonts w:ascii="B Nazanin" w:hAnsi="B Nazanin" w:cs="B Nazanin"/>
          <w:sz w:val="28"/>
        </w:rPr>
        <w:t xml:space="preserve"> 1970 </w:t>
      </w:r>
      <w:r>
        <w:rPr>
          <w:rFonts w:ascii="B Nazanin" w:hAnsi="B Nazanin" w:cs="B Nazanin"/>
          <w:sz w:val="28"/>
        </w:rPr>
        <w:t>تا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سیستم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پیچیده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یادگیری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ماشین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امروزی،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سفر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طولانی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چشمگیری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طی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کرده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</w:t>
      </w:r>
      <w:r>
        <w:rPr>
          <w:rFonts w:ascii="B Nazanin" w:hAnsi="B Nazanin" w:cs="B Nazanin"/>
          <w:sz w:val="28"/>
        </w:rPr>
        <w:t xml:space="preserve">. </w:t>
      </w:r>
      <w:r>
        <w:rPr>
          <w:rFonts w:ascii="B Nazanin" w:hAnsi="B Nazanin" w:cs="B Nazanin"/>
          <w:sz w:val="28"/>
        </w:rPr>
        <w:t>این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تکامل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تنها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نحوه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کردن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تغییر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داده،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بلکه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خود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مفهوم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ویدیویی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نیز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دگرگون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کرده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lastRenderedPageBreak/>
        <w:t>ما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ماشین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حالت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متناهی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ساده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Pac-Man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سیستم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تولید</w:t>
      </w:r>
      <w:r>
        <w:rPr>
          <w:rFonts w:ascii="B Nazanin" w:hAnsi="B Nazanin" w:cs="B Nazanin"/>
          <w:sz w:val="28"/>
        </w:rPr>
        <w:t xml:space="preserve"> procedural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No Man's Sky</w:t>
      </w:r>
      <w:r>
        <w:rPr>
          <w:rFonts w:ascii="B Nazanin" w:hAnsi="B Nazanin" w:cs="B Nazanin"/>
          <w:sz w:val="28"/>
        </w:rPr>
        <w:t>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تاکتیکی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F.E.A.R.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یادگیری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تقویتی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AlphaGo </w:t>
      </w:r>
      <w:r>
        <w:rPr>
          <w:rFonts w:ascii="B Nazanin" w:hAnsi="B Nazanin" w:cs="B Nazanin"/>
          <w:sz w:val="28"/>
        </w:rPr>
        <w:t>رسیده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ایم</w:t>
      </w:r>
      <w:r>
        <w:rPr>
          <w:rFonts w:ascii="B Nazanin" w:hAnsi="B Nazanin" w:cs="B Nazanin"/>
          <w:sz w:val="28"/>
        </w:rPr>
        <w:t xml:space="preserve">. </w:t>
      </w:r>
      <w:r>
        <w:rPr>
          <w:rFonts w:ascii="B Nazanin" w:hAnsi="B Nazanin" w:cs="B Nazanin"/>
          <w:sz w:val="28"/>
        </w:rPr>
        <w:t>هر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نسل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ها،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سطح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جدیدی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pStyle w:val="Heading2"/>
        <w:jc w:val="right"/>
      </w:pPr>
      <w:r>
        <w:rPr>
          <w:rFonts w:ascii="B Nazanin" w:hAnsi="B Nazanin" w:cs="B Nazanin"/>
          <w:sz w:val="32"/>
        </w:rPr>
        <w:t xml:space="preserve">7.2 </w:t>
      </w:r>
      <w:r>
        <w:rPr>
          <w:rFonts w:ascii="B Nazanin" w:hAnsi="B Nazanin" w:cs="B Nazanin"/>
          <w:sz w:val="32"/>
        </w:rPr>
        <w:t>دستاوردهای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کلیدی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 xml:space="preserve">1. </w:t>
      </w:r>
      <w:r>
        <w:rPr>
          <w:rFonts w:ascii="B Nazanin" w:hAnsi="B Nazanin" w:cs="B Nazanin"/>
          <w:sz w:val="28"/>
        </w:rPr>
        <w:t>پیشرفت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الگوریتم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 xml:space="preserve">**FSM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Behavior Trees**: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رفتارهای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ثابت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سلسله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مراتب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تصمیم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گیری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پیچیده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 xml:space="preserve">**GOAP**: </w:t>
      </w:r>
      <w:r>
        <w:rPr>
          <w:rFonts w:ascii="B Nazanin" w:hAnsi="B Nazanin" w:cs="B Nazanin"/>
          <w:sz w:val="28"/>
        </w:rPr>
        <w:t>برنامه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ریزی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پویا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رفتارهای</w:t>
      </w:r>
      <w:r>
        <w:rPr>
          <w:rFonts w:ascii="B Nazanin" w:hAnsi="B Nazanin" w:cs="B Nazanin"/>
          <w:sz w:val="28"/>
        </w:rPr>
        <w:t xml:space="preserve"> intelligent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 xml:space="preserve">**Utility AI**: </w:t>
      </w:r>
      <w:r>
        <w:rPr>
          <w:rFonts w:ascii="B Nazanin" w:hAnsi="B Nazanin" w:cs="B Nazanin"/>
          <w:sz w:val="28"/>
        </w:rPr>
        <w:t>تصمیم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گیری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بهینه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اساس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ارزش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**</w:t>
      </w:r>
      <w:r>
        <w:rPr>
          <w:rFonts w:ascii="B Nazanin" w:hAnsi="B Nazanin" w:cs="B Nazanin"/>
          <w:sz w:val="28"/>
        </w:rPr>
        <w:t>یادگیری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تقویتی</w:t>
      </w:r>
      <w:r>
        <w:rPr>
          <w:rFonts w:ascii="B Nazanin" w:hAnsi="B Nazanin" w:cs="B Nazanin"/>
          <w:sz w:val="28"/>
        </w:rPr>
        <w:t xml:space="preserve">**: AI </w:t>
      </w:r>
      <w:r>
        <w:rPr>
          <w:rFonts w:ascii="B Nazanin" w:hAnsi="B Nazanin" w:cs="B Nazanin"/>
          <w:sz w:val="28"/>
        </w:rPr>
        <w:t>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تواند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یاد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بگیرد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بهبود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یابد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 xml:space="preserve">2. </w:t>
      </w:r>
      <w:r>
        <w:rPr>
          <w:rFonts w:ascii="B Nazanin" w:hAnsi="B Nazanin" w:cs="B Nazanin"/>
          <w:sz w:val="28"/>
        </w:rPr>
        <w:t>تغییر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تجربه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بازیکن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**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اسکریپت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پویا</w:t>
      </w:r>
      <w:r>
        <w:rPr>
          <w:rFonts w:ascii="B Nazanin" w:hAnsi="B Nazanin" w:cs="B Nazanin"/>
          <w:sz w:val="28"/>
        </w:rPr>
        <w:t xml:space="preserve">**: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رفتارهای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پیش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برنامه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ریزی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تعاملات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زنده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**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یکسان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شخصی</w:t>
      </w:r>
      <w:r>
        <w:rPr>
          <w:rFonts w:ascii="B Nazanin" w:hAnsi="B Nazanin" w:cs="B Nazanin"/>
          <w:sz w:val="28"/>
        </w:rPr>
        <w:t xml:space="preserve">**: </w:t>
      </w:r>
      <w:r>
        <w:rPr>
          <w:rFonts w:ascii="B Nazanin" w:hAnsi="B Nazanin" w:cs="B Nazanin"/>
          <w:sz w:val="28"/>
        </w:rPr>
        <w:t>تجربیات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سفارشی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بازیکن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**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محدود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نهایت</w:t>
      </w:r>
      <w:r>
        <w:rPr>
          <w:rFonts w:ascii="B Nazanin" w:hAnsi="B Nazanin" w:cs="B Nazanin"/>
          <w:sz w:val="28"/>
        </w:rPr>
        <w:t xml:space="preserve">**: </w:t>
      </w:r>
      <w:r>
        <w:rPr>
          <w:rFonts w:ascii="B Nazanin" w:hAnsi="B Nazanin" w:cs="B Nazanin"/>
          <w:sz w:val="28"/>
        </w:rPr>
        <w:t>محتوای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تولید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توسط</w:t>
      </w:r>
      <w:r>
        <w:rPr>
          <w:rFonts w:ascii="B Nazanin" w:hAnsi="B Nazanin" w:cs="B Nazanin"/>
          <w:sz w:val="28"/>
        </w:rPr>
        <w:t xml:space="preserve"> AI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 xml:space="preserve">3. </w:t>
      </w:r>
      <w:r>
        <w:rPr>
          <w:rFonts w:ascii="B Nazanin" w:hAnsi="B Nazanin" w:cs="B Nazanin"/>
          <w:sz w:val="28"/>
        </w:rPr>
        <w:t>تأثیر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صنعت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**</w:t>
      </w:r>
      <w:r>
        <w:rPr>
          <w:rFonts w:ascii="B Nazanin" w:hAnsi="B Nazanin" w:cs="B Nazanin"/>
          <w:sz w:val="28"/>
        </w:rPr>
        <w:t>کاهش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هزینه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**: </w:t>
      </w:r>
      <w:r>
        <w:rPr>
          <w:rFonts w:ascii="B Nazanin" w:hAnsi="B Nazanin" w:cs="B Nazanin"/>
          <w:sz w:val="28"/>
        </w:rPr>
        <w:t>تولید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محتوا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ارزان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تر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**</w:t>
      </w:r>
      <w:r>
        <w:rPr>
          <w:rFonts w:ascii="B Nazanin" w:hAnsi="B Nazanin" w:cs="B Nazanin"/>
          <w:sz w:val="28"/>
        </w:rPr>
        <w:t>افزایش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سرعت</w:t>
      </w:r>
      <w:r>
        <w:rPr>
          <w:rFonts w:ascii="B Nazanin" w:hAnsi="B Nazanin" w:cs="B Nazanin"/>
          <w:sz w:val="28"/>
        </w:rPr>
        <w:t xml:space="preserve">**: </w:t>
      </w:r>
      <w:r>
        <w:rPr>
          <w:rFonts w:ascii="B Nazanin" w:hAnsi="B Nazanin" w:cs="B Nazanin"/>
          <w:sz w:val="28"/>
        </w:rPr>
        <w:t>توسعه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سریع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تر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ابزارهای</w:t>
      </w:r>
      <w:r>
        <w:rPr>
          <w:rFonts w:ascii="B Nazanin" w:hAnsi="B Nazanin" w:cs="B Nazanin"/>
          <w:sz w:val="28"/>
        </w:rPr>
        <w:t xml:space="preserve"> AI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**</w:t>
      </w:r>
      <w:r>
        <w:rPr>
          <w:rFonts w:ascii="B Nazanin" w:hAnsi="B Nazanin" w:cs="B Nazanin"/>
          <w:sz w:val="28"/>
        </w:rPr>
        <w:t>امکانات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جدید</w:t>
      </w:r>
      <w:r>
        <w:rPr>
          <w:rFonts w:ascii="B Nazanin" w:hAnsi="B Nazanin" w:cs="B Nazanin"/>
          <w:sz w:val="28"/>
        </w:rPr>
        <w:t xml:space="preserve">**: </w:t>
      </w:r>
      <w:r>
        <w:rPr>
          <w:rFonts w:ascii="B Nazanin" w:hAnsi="B Nazanin" w:cs="B Nazanin"/>
          <w:sz w:val="28"/>
        </w:rPr>
        <w:t>تجربیاتی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قبلاً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ممکن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نبودند</w:t>
      </w:r>
    </w:p>
    <w:p w:rsidR="00970D8A" w:rsidRDefault="006A7469">
      <w:pPr>
        <w:pStyle w:val="Heading2"/>
        <w:jc w:val="right"/>
      </w:pPr>
      <w:r>
        <w:rPr>
          <w:rFonts w:ascii="B Nazanin" w:hAnsi="B Nazanin" w:cs="B Nazanin"/>
          <w:sz w:val="32"/>
        </w:rPr>
        <w:t xml:space="preserve">7.3 </w:t>
      </w:r>
      <w:r>
        <w:rPr>
          <w:rFonts w:ascii="B Nazanin" w:hAnsi="B Nazanin" w:cs="B Nazanin"/>
          <w:sz w:val="32"/>
        </w:rPr>
        <w:t>اهمیت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هوش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مصنوعی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در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بازی</w:t>
      </w:r>
      <w:r>
        <w:rPr>
          <w:rFonts w:ascii="B Nazanin" w:hAnsi="B Nazanin" w:cs="B Nazanin"/>
          <w:sz w:val="32"/>
        </w:rPr>
        <w:t>‌</w:t>
      </w:r>
      <w:r>
        <w:rPr>
          <w:rFonts w:ascii="B Nazanin" w:hAnsi="B Nazanin" w:cs="B Nazanin"/>
          <w:sz w:val="32"/>
        </w:rPr>
        <w:t>های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امروزی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سال</w:t>
      </w:r>
      <w:r>
        <w:rPr>
          <w:rFonts w:ascii="B Nazanin" w:hAnsi="B Nazanin" w:cs="B Nazanin"/>
          <w:sz w:val="28"/>
        </w:rPr>
        <w:t xml:space="preserve"> 2025</w:t>
      </w:r>
      <w:r>
        <w:rPr>
          <w:rFonts w:ascii="B Nazanin" w:hAnsi="B Nazanin" w:cs="B Nazanin"/>
          <w:sz w:val="28"/>
        </w:rPr>
        <w:t>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بازار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3,280.9 </w:t>
      </w:r>
      <w:r>
        <w:rPr>
          <w:rFonts w:ascii="B Nazanin" w:hAnsi="B Nazanin" w:cs="B Nazanin"/>
          <w:sz w:val="28"/>
        </w:rPr>
        <w:t>میلیون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دلار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سال</w:t>
      </w:r>
      <w:r>
        <w:rPr>
          <w:rFonts w:ascii="B Nazanin" w:hAnsi="B Nazanin" w:cs="B Nazanin"/>
          <w:sz w:val="28"/>
        </w:rPr>
        <w:t xml:space="preserve"> 2024 </w:t>
      </w:r>
      <w:r>
        <w:rPr>
          <w:rFonts w:ascii="B Nazanin" w:hAnsi="B Nazanin" w:cs="B Nazanin"/>
          <w:sz w:val="28"/>
        </w:rPr>
        <w:t>عبور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کرد</w:t>
      </w:r>
      <w:r>
        <w:rPr>
          <w:rFonts w:ascii="B Nazanin" w:hAnsi="B Nazanin" w:cs="B Nazanin"/>
          <w:sz w:val="28"/>
        </w:rPr>
        <w:t xml:space="preserve">. </w:t>
      </w:r>
      <w:r>
        <w:rPr>
          <w:rFonts w:ascii="B Nazanin" w:hAnsi="B Nazanin" w:cs="B Nazanin"/>
          <w:sz w:val="28"/>
        </w:rPr>
        <w:t>بیش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90</w:t>
      </w:r>
      <w:r>
        <w:rPr>
          <w:rFonts w:ascii="B Nazanin" w:hAnsi="B Nazanin" w:cs="B Nazanin"/>
          <w:sz w:val="28"/>
        </w:rPr>
        <w:t>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توسعه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دهندگان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حال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حاضر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برای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خودکارسازی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تولید،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شخصی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سازی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گیم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پلی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کردن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امکانات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خلاقانه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استفاده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کنند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هوش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مصنوعی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دیگر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فقط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یک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مکمل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تجربه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نیست؛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بلکه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زیرساخت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قدرت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بخش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آینده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</w:t>
      </w:r>
      <w:r>
        <w:rPr>
          <w:rFonts w:ascii="B Nazanin" w:hAnsi="B Nazanin" w:cs="B Nazanin"/>
          <w:sz w:val="28"/>
        </w:rPr>
        <w:t xml:space="preserve">.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گیم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پلی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تطبیقی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طراحی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تولیدی،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مدل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سازی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بازیکن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اقتصادهای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مجازی،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هوشمندی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دارایی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ارزشمند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توسعه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دهنده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pStyle w:val="Heading2"/>
        <w:jc w:val="right"/>
      </w:pPr>
      <w:r>
        <w:rPr>
          <w:rFonts w:ascii="B Nazanin" w:hAnsi="B Nazanin" w:cs="B Nazanin"/>
          <w:sz w:val="32"/>
        </w:rPr>
        <w:lastRenderedPageBreak/>
        <w:t xml:space="preserve">7.4 </w:t>
      </w:r>
      <w:r>
        <w:rPr>
          <w:rFonts w:ascii="B Nazanin" w:hAnsi="B Nazanin" w:cs="B Nazanin"/>
          <w:sz w:val="32"/>
        </w:rPr>
        <w:t>چشم</w:t>
      </w:r>
      <w:r>
        <w:rPr>
          <w:rFonts w:ascii="B Nazanin" w:hAnsi="B Nazanin" w:cs="B Nazanin"/>
          <w:sz w:val="32"/>
        </w:rPr>
        <w:t>‌</w:t>
      </w:r>
      <w:r>
        <w:rPr>
          <w:rFonts w:ascii="B Nazanin" w:hAnsi="B Nazanin" w:cs="B Nazanin"/>
          <w:sz w:val="32"/>
        </w:rPr>
        <w:t>انداز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آینده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سؤال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دیگر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نیست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که</w:t>
      </w:r>
      <w:r>
        <w:rPr>
          <w:rFonts w:ascii="B Nazanin" w:hAnsi="B Nazanin" w:cs="B Nazanin"/>
          <w:sz w:val="28"/>
        </w:rPr>
        <w:t xml:space="preserve"> "</w:t>
      </w:r>
      <w:r>
        <w:rPr>
          <w:rFonts w:ascii="B Nazanin" w:hAnsi="B Nazanin" w:cs="B Nazanin"/>
          <w:sz w:val="28"/>
        </w:rPr>
        <w:t>آیا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تواند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بهتر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کند؟</w:t>
      </w:r>
      <w:r>
        <w:rPr>
          <w:rFonts w:ascii="B Nazanin" w:hAnsi="B Nazanin" w:cs="B Nazanin"/>
          <w:sz w:val="28"/>
        </w:rPr>
        <w:t xml:space="preserve">" </w:t>
      </w:r>
      <w:r>
        <w:rPr>
          <w:rFonts w:ascii="B Nazanin" w:hAnsi="B Nazanin" w:cs="B Nazanin"/>
          <w:sz w:val="28"/>
        </w:rPr>
        <w:t>بلکه</w:t>
      </w:r>
      <w:r>
        <w:rPr>
          <w:rFonts w:ascii="B Nazanin" w:hAnsi="B Nazanin" w:cs="B Nazanin"/>
          <w:sz w:val="28"/>
        </w:rPr>
        <w:t xml:space="preserve"> "</w:t>
      </w:r>
      <w:r>
        <w:rPr>
          <w:rFonts w:ascii="B Nazanin" w:hAnsi="B Nazanin" w:cs="B Nazanin"/>
          <w:sz w:val="28"/>
        </w:rPr>
        <w:t>چقدر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تواند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پیش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ببرد؟</w:t>
      </w:r>
      <w:r>
        <w:rPr>
          <w:rFonts w:ascii="B Nazanin" w:hAnsi="B Nazanin" w:cs="B Nazanin"/>
          <w:sz w:val="28"/>
        </w:rPr>
        <w:t>"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سال</w:t>
      </w:r>
      <w:r>
        <w:rPr>
          <w:rFonts w:ascii="B Nazanin" w:hAnsi="B Nazanin" w:cs="B Nazanin"/>
          <w:sz w:val="28"/>
        </w:rPr>
        <w:t xml:space="preserve"> 2025 </w:t>
      </w:r>
      <w:r>
        <w:rPr>
          <w:rFonts w:ascii="B Nazanin" w:hAnsi="B Nazanin" w:cs="B Nazanin"/>
          <w:sz w:val="28"/>
        </w:rPr>
        <w:t>لحظه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تمایز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کاملاً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محو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شود،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جایی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توسعه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دیگر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حول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محور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آنچه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توانیم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کنیم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چرخد،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بلکه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حول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آنچه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توانیم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آموزش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دهیم</w:t>
      </w:r>
      <w:r>
        <w:rPr>
          <w:rFonts w:ascii="B Nazanin" w:hAnsi="B Nazanin" w:cs="B Nazanin"/>
          <w:sz w:val="28"/>
        </w:rPr>
        <w:t xml:space="preserve">. </w:t>
      </w:r>
      <w:r>
        <w:rPr>
          <w:rFonts w:ascii="B Nazanin" w:hAnsi="B Nazanin" w:cs="B Nazanin"/>
          <w:sz w:val="28"/>
        </w:rPr>
        <w:t>نتیجه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صنعتی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وارد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هوشمندترین،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فراگیرترین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سودآورترین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دوران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خود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pStyle w:val="Heading2"/>
        <w:jc w:val="right"/>
      </w:pPr>
      <w:r>
        <w:rPr>
          <w:rFonts w:ascii="B Nazanin" w:hAnsi="B Nazanin" w:cs="B Nazanin"/>
          <w:sz w:val="32"/>
        </w:rPr>
        <w:t xml:space="preserve">7.5 </w:t>
      </w:r>
      <w:r>
        <w:rPr>
          <w:rFonts w:ascii="B Nazanin" w:hAnsi="B Nazanin" w:cs="B Nazanin"/>
          <w:sz w:val="32"/>
        </w:rPr>
        <w:t>پیام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نهایی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هوش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مصنوعی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ویدیویی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نشان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دهد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وقتی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تکنولوژی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خلاقیت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هم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ترکیب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شوند،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چه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چیزهایی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ممکن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</w:t>
      </w:r>
      <w:r>
        <w:rPr>
          <w:rFonts w:ascii="B Nazanin" w:hAnsi="B Nazanin" w:cs="B Nazanin"/>
          <w:sz w:val="28"/>
        </w:rPr>
        <w:t xml:space="preserve">. </w:t>
      </w:r>
      <w:r>
        <w:rPr>
          <w:rFonts w:ascii="B Nazanin" w:hAnsi="B Nazanin" w:cs="B Nazanin"/>
          <w:sz w:val="28"/>
        </w:rPr>
        <w:t>این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تکنولوژی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تنها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هوشمندتر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کند،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بلکه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نیز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هوشمندتر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کند</w:t>
      </w:r>
      <w:r>
        <w:rPr>
          <w:rFonts w:ascii="B Nazanin" w:hAnsi="B Nazanin" w:cs="B Nazanin"/>
          <w:sz w:val="28"/>
        </w:rPr>
        <w:t xml:space="preserve"> - </w:t>
      </w:r>
      <w:r>
        <w:rPr>
          <w:rFonts w:ascii="B Nazanin" w:hAnsi="B Nazanin" w:cs="B Nazanin"/>
          <w:sz w:val="28"/>
        </w:rPr>
        <w:t>ما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وادار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مورد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هوشمندی،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خلاقیت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حتی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ماهیت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سرگرمی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فکر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کنیم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همانطه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آینده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نگاه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کنیم،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یک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چیز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واضح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هوش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مصنوعی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یک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روند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گذرا،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بلکه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یک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تغییر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بنیادی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نحوه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ساخت،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تجربه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ویدیویی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</w:t>
      </w:r>
      <w:r>
        <w:rPr>
          <w:rFonts w:ascii="B Nazanin" w:hAnsi="B Nazanin" w:cs="B Nazanin"/>
          <w:sz w:val="28"/>
        </w:rPr>
        <w:t xml:space="preserve">.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سفر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تازه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آغاز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</w:t>
      </w:r>
      <w:r>
        <w:rPr>
          <w:rFonts w:ascii="B Nazanin" w:hAnsi="B Nazanin" w:cs="B Nazanin"/>
          <w:sz w:val="28"/>
        </w:rPr>
        <w:t>.</w:t>
      </w:r>
    </w:p>
    <w:p w:rsidR="00970D8A" w:rsidRDefault="006A7469">
      <w:r>
        <w:t>──────────────────────────────────────────────────</w:t>
      </w:r>
    </w:p>
    <w:p w:rsidR="00970D8A" w:rsidRDefault="006A7469">
      <w:pPr>
        <w:pStyle w:val="Heading1"/>
        <w:jc w:val="right"/>
      </w:pPr>
      <w:r>
        <w:rPr>
          <w:rFonts w:ascii="B Nazanin" w:hAnsi="B Nazanin" w:cs="B Nazanin"/>
          <w:sz w:val="36"/>
        </w:rPr>
        <w:t>فصل</w:t>
      </w:r>
      <w:r>
        <w:rPr>
          <w:rFonts w:ascii="B Nazanin" w:hAnsi="B Nazanin" w:cs="B Nazanin"/>
          <w:sz w:val="36"/>
        </w:rPr>
        <w:t xml:space="preserve"> </w:t>
      </w:r>
      <w:r>
        <w:rPr>
          <w:rFonts w:ascii="B Nazanin" w:hAnsi="B Nazanin" w:cs="B Nazanin"/>
          <w:sz w:val="36"/>
        </w:rPr>
        <w:t>هشتم</w:t>
      </w:r>
      <w:r>
        <w:rPr>
          <w:rFonts w:ascii="B Nazanin" w:hAnsi="B Nazanin" w:cs="B Nazanin"/>
          <w:sz w:val="36"/>
        </w:rPr>
        <w:t xml:space="preserve">: </w:t>
      </w:r>
      <w:r>
        <w:rPr>
          <w:rFonts w:ascii="B Nazanin" w:hAnsi="B Nazanin" w:cs="B Nazanin"/>
          <w:sz w:val="36"/>
        </w:rPr>
        <w:t>منابع</w:t>
      </w:r>
    </w:p>
    <w:p w:rsidR="00970D8A" w:rsidRDefault="006A7469">
      <w:pPr>
        <w:pStyle w:val="Heading2"/>
        <w:jc w:val="right"/>
      </w:pPr>
      <w:r>
        <w:rPr>
          <w:rFonts w:ascii="B Nazanin" w:hAnsi="B Nazanin" w:cs="B Nazanin"/>
          <w:sz w:val="32"/>
        </w:rPr>
        <w:t>منابع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علمی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و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تحقیقاتی</w:t>
      </w:r>
    </w:p>
    <w:p w:rsidR="00970D8A" w:rsidRDefault="006A7469">
      <w:pPr>
        <w:pStyle w:val="ListNumber"/>
        <w:jc w:val="right"/>
      </w:pPr>
      <w:r>
        <w:rPr>
          <w:rFonts w:ascii="B Nazanin" w:hAnsi="B Nazanin" w:cs="B Nazanin"/>
          <w:sz w:val="28"/>
        </w:rPr>
        <w:t>**Procedural Content Generation in Games: A Survey** (2024)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arXiv:2410.15644v1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نویسندگان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محققان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دانشگاهی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کانادا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بررسی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جامع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الگوریتم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PCG</w:t>
      </w:r>
    </w:p>
    <w:p w:rsidR="00970D8A" w:rsidRDefault="006A7469">
      <w:pPr>
        <w:pStyle w:val="ListNumber"/>
        <w:jc w:val="right"/>
      </w:pPr>
      <w:r>
        <w:rPr>
          <w:rFonts w:ascii="B Nazanin" w:hAnsi="B Nazanin" w:cs="B Nazanin"/>
          <w:sz w:val="28"/>
        </w:rPr>
        <w:t>**Generative AI in Procedural Content Generation for Computer Games** (2025)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TechRxiv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lastRenderedPageBreak/>
        <w:t>بررسی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کاربردهای</w:t>
      </w:r>
      <w:r>
        <w:rPr>
          <w:rFonts w:ascii="B Nazanin" w:hAnsi="B Nazanin" w:cs="B Nazanin"/>
          <w:sz w:val="28"/>
        </w:rPr>
        <w:t xml:space="preserve"> GenAI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تولید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محتوای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</w:p>
    <w:p w:rsidR="00970D8A" w:rsidRDefault="006A7469">
      <w:pPr>
        <w:pStyle w:val="ListNumber"/>
        <w:jc w:val="right"/>
      </w:pPr>
      <w:r>
        <w:rPr>
          <w:rFonts w:ascii="B Nazanin" w:hAnsi="B Nazanin" w:cs="B Nazanin"/>
          <w:sz w:val="28"/>
        </w:rPr>
        <w:t>**Reinforcement Learning in Strategy-Based and Atari Games** (2025)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arXiv:2502.10303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نویسنده</w:t>
      </w:r>
      <w:r>
        <w:rPr>
          <w:rFonts w:ascii="B Nazanin" w:hAnsi="B Nazanin" w:cs="B Nazanin"/>
          <w:sz w:val="28"/>
        </w:rPr>
        <w:t>: Anas Badr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بررسی</w:t>
      </w:r>
      <w:r>
        <w:rPr>
          <w:rFonts w:ascii="B Nazanin" w:hAnsi="B Nazanin" w:cs="B Nazanin"/>
          <w:sz w:val="28"/>
        </w:rPr>
        <w:t xml:space="preserve"> AlphaGo</w:t>
      </w:r>
      <w:r>
        <w:rPr>
          <w:rFonts w:ascii="B Nazanin" w:hAnsi="B Nazanin" w:cs="B Nazanin"/>
          <w:sz w:val="28"/>
        </w:rPr>
        <w:t>،</w:t>
      </w:r>
      <w:r>
        <w:rPr>
          <w:rFonts w:ascii="B Nazanin" w:hAnsi="B Nazanin" w:cs="B Nazanin"/>
          <w:sz w:val="28"/>
        </w:rPr>
        <w:t xml:space="preserve"> AlphaGo Zero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MuZero</w:t>
      </w:r>
    </w:p>
    <w:p w:rsidR="00970D8A" w:rsidRDefault="006A7469">
      <w:pPr>
        <w:pStyle w:val="Heading2"/>
        <w:jc w:val="right"/>
      </w:pPr>
      <w:r>
        <w:rPr>
          <w:rFonts w:ascii="B Nazanin" w:hAnsi="B Nazanin" w:cs="B Nazanin"/>
          <w:sz w:val="32"/>
        </w:rPr>
        <w:t>مقالات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و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وب</w:t>
      </w:r>
      <w:r>
        <w:rPr>
          <w:rFonts w:ascii="B Nazanin" w:hAnsi="B Nazanin" w:cs="B Nazanin"/>
          <w:sz w:val="32"/>
        </w:rPr>
        <w:t>‌</w:t>
      </w:r>
      <w:r>
        <w:rPr>
          <w:rFonts w:ascii="B Nazanin" w:hAnsi="B Nazanin" w:cs="B Nazanin"/>
          <w:sz w:val="32"/>
        </w:rPr>
        <w:t>سایت</w:t>
      </w:r>
      <w:r>
        <w:rPr>
          <w:rFonts w:ascii="B Nazanin" w:hAnsi="B Nazanin" w:cs="B Nazanin"/>
          <w:sz w:val="32"/>
        </w:rPr>
        <w:t>‌</w:t>
      </w:r>
      <w:r>
        <w:rPr>
          <w:rFonts w:ascii="B Nazanin" w:hAnsi="B Nazanin" w:cs="B Nazanin"/>
          <w:sz w:val="32"/>
        </w:rPr>
        <w:t>های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تخصصی</w:t>
      </w:r>
    </w:p>
    <w:p w:rsidR="00970D8A" w:rsidRDefault="006A7469">
      <w:pPr>
        <w:pStyle w:val="ListNumber"/>
        <w:jc w:val="right"/>
      </w:pPr>
      <w:r>
        <w:rPr>
          <w:rFonts w:ascii="B Nazanin" w:hAnsi="B Nazanin" w:cs="B Nazanin"/>
          <w:sz w:val="28"/>
        </w:rPr>
        <w:t>**The History of AI in Video Games: From Pac-Man to NPCs** (2025)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developers.dev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تاریخچه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تحول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</w:p>
    <w:p w:rsidR="00970D8A" w:rsidRDefault="006A7469">
      <w:pPr>
        <w:pStyle w:val="ListNumber"/>
        <w:jc w:val="right"/>
      </w:pPr>
      <w:r>
        <w:rPr>
          <w:rFonts w:ascii="B Nazanin" w:hAnsi="B Nazanin" w:cs="B Nazanin"/>
          <w:sz w:val="28"/>
        </w:rPr>
        <w:t>**Future of AI in Game Development: Innovation &amp; Impact** (2025)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Appinventiv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بررسی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جامع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صنعت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سازی</w:t>
      </w:r>
    </w:p>
    <w:p w:rsidR="00970D8A" w:rsidRDefault="006A7469">
      <w:pPr>
        <w:pStyle w:val="ListNumber"/>
        <w:jc w:val="right"/>
      </w:pPr>
      <w:r>
        <w:rPr>
          <w:rFonts w:ascii="B Nazanin" w:hAnsi="B Nazanin" w:cs="B Nazanin"/>
          <w:sz w:val="28"/>
        </w:rPr>
        <w:t>**Game AI Planning: GOAP, Utility, and Behavior Trees** (2025)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Tono Game Consultants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معرفی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تکنیک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برنامه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ریزی</w:t>
      </w:r>
      <w:r>
        <w:rPr>
          <w:rFonts w:ascii="B Nazanin" w:hAnsi="B Nazanin" w:cs="B Nazanin"/>
          <w:sz w:val="28"/>
        </w:rPr>
        <w:t xml:space="preserve"> AI</w:t>
      </w:r>
    </w:p>
    <w:p w:rsidR="00970D8A" w:rsidRDefault="006A7469">
      <w:pPr>
        <w:pStyle w:val="ListNumber"/>
        <w:jc w:val="right"/>
      </w:pPr>
      <w:r>
        <w:rPr>
          <w:rFonts w:ascii="B Nazanin" w:hAnsi="B Nazanin" w:cs="B Nazanin"/>
          <w:sz w:val="28"/>
        </w:rPr>
        <w:t>**Building Effective AI Systems Using Behavior Trees** (2025)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Community.latenode.com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راهنمای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پیاده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سازی</w:t>
      </w:r>
      <w:r>
        <w:rPr>
          <w:rFonts w:ascii="B Nazanin" w:hAnsi="B Nazanin" w:cs="B Nazanin"/>
          <w:sz w:val="28"/>
        </w:rPr>
        <w:t xml:space="preserve"> Behavior Trees</w:t>
      </w:r>
    </w:p>
    <w:p w:rsidR="00970D8A" w:rsidRDefault="006A7469">
      <w:pPr>
        <w:pStyle w:val="ListNumber"/>
        <w:jc w:val="right"/>
      </w:pPr>
      <w:r>
        <w:rPr>
          <w:rFonts w:ascii="B Nazanin" w:hAnsi="B Nazanin" w:cs="B Nazanin"/>
          <w:sz w:val="28"/>
        </w:rPr>
        <w:t>**Pathfinding Algorithms for Video Game Development** (2024)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Yellowbrick.co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الگوریتم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یافتن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مسیر</w:t>
      </w:r>
    </w:p>
    <w:p w:rsidR="00970D8A" w:rsidRDefault="006A7469">
      <w:pPr>
        <w:pStyle w:val="Heading2"/>
        <w:jc w:val="right"/>
      </w:pPr>
      <w:r>
        <w:rPr>
          <w:rFonts w:ascii="B Nazanin" w:hAnsi="B Nazanin" w:cs="B Nazanin"/>
          <w:sz w:val="32"/>
        </w:rPr>
        <w:lastRenderedPageBreak/>
        <w:t>منابع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بازی</w:t>
      </w:r>
      <w:r>
        <w:rPr>
          <w:rFonts w:ascii="B Nazanin" w:hAnsi="B Nazanin" w:cs="B Nazanin"/>
          <w:sz w:val="32"/>
        </w:rPr>
        <w:t>‌</w:t>
      </w:r>
      <w:r>
        <w:rPr>
          <w:rFonts w:ascii="B Nazanin" w:hAnsi="B Nazanin" w:cs="B Nazanin"/>
          <w:sz w:val="32"/>
        </w:rPr>
        <w:t>های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مشخص</w:t>
      </w:r>
    </w:p>
    <w:p w:rsidR="00970D8A" w:rsidRDefault="006A7469">
      <w:pPr>
        <w:pStyle w:val="ListNumber"/>
        <w:jc w:val="right"/>
      </w:pPr>
      <w:r>
        <w:rPr>
          <w:rFonts w:ascii="B Nazanin" w:hAnsi="B Nazanin" w:cs="B Nazanin"/>
          <w:sz w:val="28"/>
        </w:rPr>
        <w:t>**Minecraft AI Documentation** (2025)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Minecraft Wiki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مستندات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رسمی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موجودات</w:t>
      </w:r>
      <w:r>
        <w:rPr>
          <w:rFonts w:ascii="B Nazanin" w:hAnsi="B Nazanin" w:cs="B Nazanin"/>
          <w:sz w:val="28"/>
        </w:rPr>
        <w:t xml:space="preserve"> Minecraft</w:t>
      </w:r>
    </w:p>
    <w:p w:rsidR="00970D8A" w:rsidRDefault="006A7469">
      <w:pPr>
        <w:pStyle w:val="ListNumber"/>
        <w:jc w:val="right"/>
      </w:pPr>
      <w:r>
        <w:rPr>
          <w:rFonts w:ascii="B Nazanin" w:hAnsi="B Nazanin" w:cs="B Nazanin"/>
          <w:sz w:val="28"/>
        </w:rPr>
        <w:t>**Forza Motorsport: How Drivatar AI Evolved** (2025)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RacingGames.gg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بررسی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سیستم</w:t>
      </w:r>
      <w:r>
        <w:rPr>
          <w:rFonts w:ascii="B Nazanin" w:hAnsi="B Nazanin" w:cs="B Nazanin"/>
          <w:sz w:val="28"/>
        </w:rPr>
        <w:t xml:space="preserve"> Drivatar</w:t>
      </w:r>
    </w:p>
    <w:p w:rsidR="00970D8A" w:rsidRDefault="006A7469">
      <w:pPr>
        <w:pStyle w:val="ListNumber"/>
        <w:jc w:val="right"/>
      </w:pPr>
      <w:r>
        <w:rPr>
          <w:rFonts w:ascii="B Nazanin" w:hAnsi="B Nazanin" w:cs="B Nazanin"/>
          <w:sz w:val="28"/>
        </w:rPr>
        <w:t>**The Future Of AI In Gaming** (2025)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Forbes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مصاحبه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</w:t>
      </w:r>
      <w:r>
        <w:rPr>
          <w:rFonts w:ascii="B Nazanin" w:hAnsi="B Nazanin" w:cs="B Nazanin"/>
          <w:sz w:val="28"/>
        </w:rPr>
        <w:t xml:space="preserve"> Julian Togelius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NYU</w:t>
      </w:r>
    </w:p>
    <w:p w:rsidR="00970D8A" w:rsidRDefault="006A7469">
      <w:pPr>
        <w:pStyle w:val="ListNumber"/>
        <w:jc w:val="right"/>
      </w:pPr>
      <w:r>
        <w:rPr>
          <w:rFonts w:ascii="B Nazanin" w:hAnsi="B Nazanin" w:cs="B Nazanin"/>
          <w:sz w:val="28"/>
        </w:rPr>
        <w:t>**Elder Scrolls Designer Explains Radiant AI** (2025)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FRVR Blog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توضیحات</w:t>
      </w:r>
      <w:r>
        <w:rPr>
          <w:rFonts w:ascii="B Nazanin" w:hAnsi="B Nazanin" w:cs="B Nazanin"/>
          <w:sz w:val="28"/>
        </w:rPr>
        <w:t xml:space="preserve"> Bruce Nesmith </w:t>
      </w:r>
      <w:r>
        <w:rPr>
          <w:rFonts w:ascii="B Nazanin" w:hAnsi="B Nazanin" w:cs="B Nazanin"/>
          <w:sz w:val="28"/>
        </w:rPr>
        <w:t>درباره</w:t>
      </w:r>
      <w:r>
        <w:rPr>
          <w:rFonts w:ascii="B Nazanin" w:hAnsi="B Nazanin" w:cs="B Nazanin"/>
          <w:sz w:val="28"/>
        </w:rPr>
        <w:t xml:space="preserve"> Radiant AI</w:t>
      </w:r>
    </w:p>
    <w:p w:rsidR="00970D8A" w:rsidRDefault="006A7469">
      <w:pPr>
        <w:pStyle w:val="Heading2"/>
        <w:jc w:val="right"/>
      </w:pPr>
      <w:r>
        <w:rPr>
          <w:rFonts w:ascii="B Nazanin" w:hAnsi="B Nazanin" w:cs="B Nazanin"/>
          <w:sz w:val="32"/>
        </w:rPr>
        <w:t>منابع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تکنیکال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و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توسعه</w:t>
      </w:r>
    </w:p>
    <w:p w:rsidR="00970D8A" w:rsidRDefault="006A7469">
      <w:pPr>
        <w:pStyle w:val="ListNumber"/>
        <w:jc w:val="right"/>
      </w:pPr>
      <w:r>
        <w:rPr>
          <w:rFonts w:ascii="B Nazanin" w:hAnsi="B Nazanin" w:cs="B Nazanin"/>
          <w:sz w:val="28"/>
        </w:rPr>
        <w:t>**A* Algorithm: A Complete Guide** (2024)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DataCamp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پیاده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سازی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کامل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الگوریتم</w:t>
      </w:r>
      <w:r>
        <w:rPr>
          <w:rFonts w:ascii="B Nazanin" w:hAnsi="B Nazanin" w:cs="B Nazanin"/>
          <w:sz w:val="28"/>
        </w:rPr>
        <w:t xml:space="preserve"> A*</w:t>
      </w:r>
    </w:p>
    <w:p w:rsidR="00970D8A" w:rsidRDefault="006A7469">
      <w:pPr>
        <w:pStyle w:val="ListNumber"/>
        <w:jc w:val="right"/>
      </w:pPr>
      <w:r>
        <w:rPr>
          <w:rFonts w:ascii="B Nazanin" w:hAnsi="B Nazanin" w:cs="B Nazanin"/>
          <w:sz w:val="28"/>
        </w:rPr>
        <w:t>**Tech Breakdown: AI with Finite State Machines** (2024)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Little Polygon Blog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تحلیل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فنی</w:t>
      </w:r>
      <w:r>
        <w:rPr>
          <w:rFonts w:ascii="B Nazanin" w:hAnsi="B Nazanin" w:cs="B Nazanin"/>
          <w:sz w:val="28"/>
        </w:rPr>
        <w:t xml:space="preserve"> FSM</w:t>
      </w:r>
    </w:p>
    <w:p w:rsidR="00970D8A" w:rsidRDefault="006A7469">
      <w:pPr>
        <w:pStyle w:val="ListNumber"/>
        <w:jc w:val="right"/>
      </w:pPr>
      <w:r>
        <w:rPr>
          <w:rFonts w:ascii="B Nazanin" w:hAnsi="B Nazanin" w:cs="B Nazanin"/>
          <w:sz w:val="28"/>
        </w:rPr>
        <w:t>**Using GOAP for Advanced Gaming AI Techniques** (2024)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Arnauld-alex.com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lastRenderedPageBreak/>
        <w:t>راهنمای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پیاده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سازی</w:t>
      </w:r>
      <w:r>
        <w:rPr>
          <w:rFonts w:ascii="B Nazanin" w:hAnsi="B Nazanin" w:cs="B Nazanin"/>
          <w:sz w:val="28"/>
        </w:rPr>
        <w:t xml:space="preserve"> GOAP</w:t>
      </w:r>
    </w:p>
    <w:p w:rsidR="00970D8A" w:rsidRDefault="006A7469">
      <w:pPr>
        <w:pStyle w:val="ListNumber"/>
        <w:jc w:val="right"/>
      </w:pPr>
      <w:r>
        <w:rPr>
          <w:rFonts w:ascii="B Nazanin" w:hAnsi="B Nazanin" w:cs="B Nazanin"/>
          <w:sz w:val="28"/>
        </w:rPr>
        <w:t>**Intelligent Game AI with Decision Trees** (2025)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Dora SSR Documentation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استفاده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درخت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تصمیم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</w:p>
    <w:p w:rsidR="00970D8A" w:rsidRDefault="006A7469">
      <w:pPr>
        <w:pStyle w:val="Heading2"/>
        <w:jc w:val="right"/>
      </w:pPr>
      <w:r>
        <w:rPr>
          <w:rFonts w:ascii="B Nazanin" w:hAnsi="B Nazanin" w:cs="B Nazanin"/>
          <w:sz w:val="32"/>
        </w:rPr>
        <w:t>منابع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آینده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و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ترندها</w:t>
      </w:r>
    </w:p>
    <w:p w:rsidR="00970D8A" w:rsidRDefault="006A7469">
      <w:pPr>
        <w:pStyle w:val="ListNumber"/>
        <w:jc w:val="right"/>
      </w:pPr>
      <w:r>
        <w:rPr>
          <w:rFonts w:ascii="B Nazanin" w:hAnsi="B Nazanin" w:cs="B Nazanin"/>
          <w:sz w:val="28"/>
        </w:rPr>
        <w:t>**AI is Revolutionizing NPC Behavior** (2025)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GoOpenAI Blog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تغییرات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رفتار</w:t>
      </w:r>
      <w:r>
        <w:rPr>
          <w:rFonts w:ascii="B Nazanin" w:hAnsi="B Nazanin" w:cs="B Nazanin"/>
          <w:sz w:val="28"/>
        </w:rPr>
        <w:t xml:space="preserve"> NPC</w:t>
      </w:r>
    </w:p>
    <w:p w:rsidR="00970D8A" w:rsidRDefault="006A7469">
      <w:pPr>
        <w:pStyle w:val="ListNumber"/>
        <w:jc w:val="right"/>
      </w:pPr>
      <w:r>
        <w:rPr>
          <w:rFonts w:ascii="B Nazanin" w:hAnsi="B Nazanin" w:cs="B Nazanin"/>
          <w:sz w:val="28"/>
        </w:rPr>
        <w:t>**AI's Role in Expanding Virtual Worlds** (2024)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Medium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نقش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گسترش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جهان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مجازی</w:t>
      </w:r>
    </w:p>
    <w:p w:rsidR="00970D8A" w:rsidRDefault="006A7469">
      <w:pPr>
        <w:pStyle w:val="ListNumber"/>
        <w:jc w:val="right"/>
      </w:pPr>
      <w:r>
        <w:rPr>
          <w:rFonts w:ascii="B Nazanin" w:hAnsi="B Nazanin" w:cs="B Nazanin"/>
          <w:sz w:val="28"/>
        </w:rPr>
        <w:t>**Leveraging AI for Procedural Content Generation** (2024)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GetGud.io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استفاده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PCG</w:t>
      </w:r>
    </w:p>
    <w:p w:rsidR="00970D8A" w:rsidRDefault="006A7469">
      <w:pPr>
        <w:pStyle w:val="ListNumber"/>
        <w:jc w:val="right"/>
      </w:pPr>
      <w:r>
        <w:rPr>
          <w:rFonts w:ascii="B Nazanin" w:hAnsi="B Nazanin" w:cs="B Nazanin"/>
          <w:sz w:val="28"/>
        </w:rPr>
        <w:t>**How AI is Improving Gaming** (2024)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Blockchain Council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بهبود</w:t>
      </w:r>
      <w:r>
        <w:rPr>
          <w:rFonts w:ascii="B Nazanin" w:hAnsi="B Nazanin" w:cs="B Nazanin"/>
          <w:sz w:val="28"/>
        </w:rPr>
        <w:t>游戏体验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</w:t>
      </w:r>
      <w:r>
        <w:rPr>
          <w:rFonts w:ascii="B Nazanin" w:hAnsi="B Nazanin" w:cs="B Nazanin"/>
          <w:sz w:val="28"/>
        </w:rPr>
        <w:t xml:space="preserve"> AI</w:t>
      </w:r>
    </w:p>
    <w:p w:rsidR="00970D8A" w:rsidRDefault="006A7469">
      <w:pPr>
        <w:pStyle w:val="Heading2"/>
        <w:jc w:val="right"/>
      </w:pPr>
      <w:r>
        <w:rPr>
          <w:rFonts w:ascii="B Nazanin" w:hAnsi="B Nazanin" w:cs="B Nazanin"/>
          <w:sz w:val="32"/>
        </w:rPr>
        <w:t>وب</w:t>
      </w:r>
      <w:r>
        <w:rPr>
          <w:rFonts w:ascii="B Nazanin" w:hAnsi="B Nazanin" w:cs="B Nazanin"/>
          <w:sz w:val="32"/>
        </w:rPr>
        <w:t>‌</w:t>
      </w:r>
      <w:r>
        <w:rPr>
          <w:rFonts w:ascii="B Nazanin" w:hAnsi="B Nazanin" w:cs="B Nazanin"/>
          <w:sz w:val="32"/>
        </w:rPr>
        <w:t>سایت</w:t>
      </w:r>
      <w:r>
        <w:rPr>
          <w:rFonts w:ascii="B Nazanin" w:hAnsi="B Nazanin" w:cs="B Nazanin"/>
          <w:sz w:val="32"/>
        </w:rPr>
        <w:t>‌</w:t>
      </w:r>
      <w:r>
        <w:rPr>
          <w:rFonts w:ascii="B Nazanin" w:hAnsi="B Nazanin" w:cs="B Nazanin"/>
          <w:sz w:val="32"/>
        </w:rPr>
        <w:t>ها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و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پلتفرم</w:t>
      </w:r>
      <w:r>
        <w:rPr>
          <w:rFonts w:ascii="B Nazanin" w:hAnsi="B Nazanin" w:cs="B Nazanin"/>
          <w:sz w:val="32"/>
        </w:rPr>
        <w:t>‌</w:t>
      </w:r>
      <w:r>
        <w:rPr>
          <w:rFonts w:ascii="B Nazanin" w:hAnsi="B Nazanin" w:cs="B Nazanin"/>
          <w:sz w:val="32"/>
        </w:rPr>
        <w:t>های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مرجع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 xml:space="preserve">**GDC (Game Developers Conference)**: </w:t>
      </w:r>
      <w:r>
        <w:rPr>
          <w:rFonts w:ascii="B Nazanin" w:hAnsi="B Nazanin" w:cs="B Nazanin"/>
          <w:sz w:val="28"/>
        </w:rPr>
        <w:t>کنفرانس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سالانه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درباره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بازی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 xml:space="preserve">**AIIDE (AI for Interactive Digital Entertainment)**: </w:t>
      </w:r>
      <w:r>
        <w:rPr>
          <w:rFonts w:ascii="B Nazanin" w:hAnsi="B Nazanin" w:cs="B Nazanin"/>
          <w:sz w:val="28"/>
        </w:rPr>
        <w:t>کنفرانس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علمی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تخصصی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 xml:space="preserve">**arXiv**: </w:t>
      </w:r>
      <w:r>
        <w:rPr>
          <w:rFonts w:ascii="B Nazanin" w:hAnsi="B Nazanin" w:cs="B Nazanin"/>
          <w:sz w:val="28"/>
        </w:rPr>
        <w:t>پایگاه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مقالات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علمی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زمینه</w:t>
      </w:r>
      <w:r>
        <w:rPr>
          <w:rFonts w:ascii="B Nazanin" w:hAnsi="B Nazanin" w:cs="B Nazanin"/>
          <w:sz w:val="28"/>
        </w:rPr>
        <w:t xml:space="preserve"> AI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 xml:space="preserve">**Game AI Pro**: </w:t>
      </w:r>
      <w:r>
        <w:rPr>
          <w:rFonts w:ascii="B Nazanin" w:hAnsi="B Nazanin" w:cs="B Nazanin"/>
          <w:sz w:val="28"/>
        </w:rPr>
        <w:t>کتابخانه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مقالات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فنی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lastRenderedPageBreak/>
        <w:t xml:space="preserve">**Unity ML-Agents**: </w:t>
      </w:r>
      <w:r>
        <w:rPr>
          <w:rFonts w:ascii="B Nazanin" w:hAnsi="B Nazanin" w:cs="B Nazanin"/>
          <w:sz w:val="28"/>
        </w:rPr>
        <w:t>ابزارهای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رسمی</w:t>
      </w:r>
      <w:r>
        <w:rPr>
          <w:rFonts w:ascii="B Nazanin" w:hAnsi="B Nazanin" w:cs="B Nazanin"/>
          <w:sz w:val="28"/>
        </w:rPr>
        <w:t xml:space="preserve"> Unity </w:t>
      </w:r>
      <w:r>
        <w:rPr>
          <w:rFonts w:ascii="B Nazanin" w:hAnsi="B Nazanin" w:cs="B Nazanin"/>
          <w:sz w:val="28"/>
        </w:rPr>
        <w:t>برای</w:t>
      </w:r>
      <w:r>
        <w:rPr>
          <w:rFonts w:ascii="B Nazanin" w:hAnsi="B Nazanin" w:cs="B Nazanin"/>
          <w:sz w:val="28"/>
        </w:rPr>
        <w:t xml:space="preserve"> AI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 xml:space="preserve">**Unreal Engine AI**: </w:t>
      </w:r>
      <w:r>
        <w:rPr>
          <w:rFonts w:ascii="B Nazanin" w:hAnsi="B Nazanin" w:cs="B Nazanin"/>
          <w:sz w:val="28"/>
        </w:rPr>
        <w:t>مستندات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Unreal</w:t>
      </w:r>
    </w:p>
    <w:p w:rsidR="00970D8A" w:rsidRDefault="006A7469">
      <w:pPr>
        <w:pStyle w:val="Heading2"/>
        <w:jc w:val="right"/>
      </w:pPr>
      <w:r>
        <w:rPr>
          <w:rFonts w:ascii="B Nazanin" w:hAnsi="B Nazanin" w:cs="B Nazanin"/>
          <w:sz w:val="32"/>
        </w:rPr>
        <w:t>کتب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مرجع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**Artificial Intelligence for Games** by Ian Millington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**Behavioral Mathematics for Game AI** by Dave Mark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**Game AI Pro** series (</w:t>
      </w:r>
      <w:r>
        <w:rPr>
          <w:rFonts w:ascii="B Nazanin" w:hAnsi="B Nazanin" w:cs="B Nazanin"/>
          <w:sz w:val="28"/>
        </w:rPr>
        <w:t>چندین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جلد</w:t>
      </w:r>
      <w:r>
        <w:rPr>
          <w:rFonts w:ascii="B Nazanin" w:hAnsi="B Nazanin" w:cs="B Nazanin"/>
          <w:sz w:val="28"/>
        </w:rPr>
        <w:t>)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**Programming Game AI by Example** by Mat Buckland</w:t>
      </w:r>
    </w:p>
    <w:p w:rsidR="00970D8A" w:rsidRDefault="006A7469">
      <w:r>
        <w:t>──────────────────────────────────────────────────</w:t>
      </w:r>
    </w:p>
    <w:p w:rsidR="00970D8A" w:rsidRDefault="006A7469">
      <w:pPr>
        <w:pStyle w:val="Heading1"/>
        <w:jc w:val="right"/>
      </w:pPr>
      <w:r>
        <w:rPr>
          <w:rFonts w:ascii="B Nazanin" w:hAnsi="B Nazanin" w:cs="B Nazanin"/>
          <w:sz w:val="36"/>
        </w:rPr>
        <w:t>فهرست</w:t>
      </w:r>
      <w:r>
        <w:rPr>
          <w:rFonts w:ascii="B Nazanin" w:hAnsi="B Nazanin" w:cs="B Nazanin"/>
          <w:sz w:val="36"/>
        </w:rPr>
        <w:t xml:space="preserve"> </w:t>
      </w:r>
      <w:r>
        <w:rPr>
          <w:rFonts w:ascii="B Nazanin" w:hAnsi="B Nazanin" w:cs="B Nazanin"/>
          <w:sz w:val="36"/>
        </w:rPr>
        <w:t>تصاویر</w:t>
      </w:r>
      <w:r>
        <w:rPr>
          <w:rFonts w:ascii="B Nazanin" w:hAnsi="B Nazanin" w:cs="B Nazanin"/>
          <w:sz w:val="36"/>
        </w:rPr>
        <w:t xml:space="preserve"> </w:t>
      </w:r>
      <w:r>
        <w:rPr>
          <w:rFonts w:ascii="B Nazanin" w:hAnsi="B Nazanin" w:cs="B Nazanin"/>
          <w:sz w:val="36"/>
        </w:rPr>
        <w:t>و</w:t>
      </w:r>
      <w:r>
        <w:rPr>
          <w:rFonts w:ascii="B Nazanin" w:hAnsi="B Nazanin" w:cs="B Nazanin"/>
          <w:sz w:val="36"/>
        </w:rPr>
        <w:t xml:space="preserve"> </w:t>
      </w:r>
      <w:r>
        <w:rPr>
          <w:rFonts w:ascii="B Nazanin" w:hAnsi="B Nazanin" w:cs="B Nazanin"/>
          <w:sz w:val="36"/>
        </w:rPr>
        <w:t>جداول</w:t>
      </w:r>
    </w:p>
    <w:p w:rsidR="00970D8A" w:rsidRDefault="006A7469">
      <w:pPr>
        <w:pStyle w:val="Heading2"/>
        <w:jc w:val="right"/>
      </w:pPr>
      <w:r>
        <w:rPr>
          <w:rFonts w:ascii="B Nazanin" w:hAnsi="B Nazanin" w:cs="B Nazanin"/>
          <w:sz w:val="32"/>
        </w:rPr>
        <w:t>جداول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جدول</w:t>
      </w:r>
      <w:r>
        <w:rPr>
          <w:rFonts w:ascii="B Nazanin" w:hAnsi="B Nazanin" w:cs="B Nazanin"/>
          <w:b/>
          <w:sz w:val="28"/>
        </w:rPr>
        <w:t xml:space="preserve"> 1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مقایسه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معماری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AI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 xml:space="preserve">| </w:t>
      </w:r>
      <w:r>
        <w:rPr>
          <w:rFonts w:ascii="B Nazanin" w:hAnsi="B Nazanin" w:cs="B Nazanin"/>
          <w:sz w:val="28"/>
        </w:rPr>
        <w:t>معماری</w:t>
      </w:r>
      <w:r>
        <w:rPr>
          <w:rFonts w:ascii="B Nazanin" w:hAnsi="B Nazanin" w:cs="B Nazanin"/>
          <w:sz w:val="28"/>
        </w:rPr>
        <w:t xml:space="preserve"> | </w:t>
      </w:r>
      <w:r>
        <w:rPr>
          <w:rFonts w:ascii="B Nazanin" w:hAnsi="B Nazanin" w:cs="B Nazanin"/>
          <w:sz w:val="28"/>
        </w:rPr>
        <w:t>توضیحات</w:t>
      </w:r>
      <w:r>
        <w:rPr>
          <w:rFonts w:ascii="B Nazanin" w:hAnsi="B Nazanin" w:cs="B Nazanin"/>
          <w:sz w:val="28"/>
        </w:rPr>
        <w:t xml:space="preserve"> | </w:t>
      </w:r>
      <w:r>
        <w:rPr>
          <w:rFonts w:ascii="B Nazanin" w:hAnsi="B Nazanin" w:cs="B Nazanin"/>
          <w:sz w:val="28"/>
        </w:rPr>
        <w:t>مزیت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اصلی</w:t>
      </w:r>
      <w:r>
        <w:rPr>
          <w:rFonts w:ascii="B Nazanin" w:hAnsi="B Nazanin" w:cs="B Nazanin"/>
          <w:sz w:val="28"/>
        </w:rPr>
        <w:t xml:space="preserve"> | </w:t>
      </w:r>
      <w:r>
        <w:rPr>
          <w:rFonts w:ascii="B Nazanin" w:hAnsi="B Nazanin" w:cs="B Nazanin"/>
          <w:sz w:val="28"/>
        </w:rPr>
        <w:t>مثال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کلاسیک</w:t>
      </w:r>
      <w:r>
        <w:rPr>
          <w:rFonts w:ascii="B Nazanin" w:hAnsi="B Nazanin" w:cs="B Nazanin"/>
          <w:sz w:val="28"/>
        </w:rPr>
        <w:t xml:space="preserve"> |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|--------|---------|-----------|-------------|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 xml:space="preserve">| FSM | AI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یکی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چندین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حالت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پیش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تعریف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وجود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دارد</w:t>
      </w:r>
      <w:r>
        <w:rPr>
          <w:rFonts w:ascii="B Nazanin" w:hAnsi="B Nazanin" w:cs="B Nazanin"/>
          <w:sz w:val="28"/>
        </w:rPr>
        <w:t xml:space="preserve"> | </w:t>
      </w:r>
      <w:r>
        <w:rPr>
          <w:rFonts w:ascii="B Nazanin" w:hAnsi="B Nazanin" w:cs="B Nazanin"/>
          <w:sz w:val="28"/>
        </w:rPr>
        <w:t>پیاده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سازی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آسان</w:t>
      </w:r>
      <w:r>
        <w:rPr>
          <w:rFonts w:ascii="B Nazanin" w:hAnsi="B Nazanin" w:cs="B Nazanin"/>
          <w:sz w:val="28"/>
        </w:rPr>
        <w:t xml:space="preserve"> | Pac-Man |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 xml:space="preserve">| Behavior Tree | </w:t>
      </w:r>
      <w:r>
        <w:rPr>
          <w:rFonts w:ascii="B Nazanin" w:hAnsi="B Nazanin" w:cs="B Nazanin"/>
          <w:sz w:val="28"/>
        </w:rPr>
        <w:t>درخت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سلسله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مراتبی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گره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  <w:r>
        <w:rPr>
          <w:rFonts w:ascii="B Nazanin" w:hAnsi="B Nazanin" w:cs="B Nazanin"/>
          <w:sz w:val="28"/>
        </w:rPr>
        <w:t xml:space="preserve"> | </w:t>
      </w:r>
      <w:r>
        <w:rPr>
          <w:rFonts w:ascii="B Nazanin" w:hAnsi="B Nazanin" w:cs="B Nazanin"/>
          <w:sz w:val="28"/>
        </w:rPr>
        <w:t>مقیاس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پذیر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ماژولار</w:t>
      </w:r>
      <w:r>
        <w:rPr>
          <w:rFonts w:ascii="B Nazanin" w:hAnsi="B Nazanin" w:cs="B Nazanin"/>
          <w:sz w:val="28"/>
        </w:rPr>
        <w:t xml:space="preserve"> | Halo 2 |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 xml:space="preserve">| GOAP | AI </w:t>
      </w:r>
      <w:r>
        <w:rPr>
          <w:rFonts w:ascii="B Nazanin" w:hAnsi="B Nazanin" w:cs="B Nazanin"/>
          <w:sz w:val="28"/>
        </w:rPr>
        <w:t>هدفی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انتخاب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برنامه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ریزی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کند</w:t>
      </w:r>
      <w:r>
        <w:rPr>
          <w:rFonts w:ascii="B Nazanin" w:hAnsi="B Nazanin" w:cs="B Nazanin"/>
          <w:sz w:val="28"/>
        </w:rPr>
        <w:t xml:space="preserve"> | </w:t>
      </w:r>
      <w:r>
        <w:rPr>
          <w:rFonts w:ascii="B Nazanin" w:hAnsi="B Nazanin" w:cs="B Nazanin"/>
          <w:sz w:val="28"/>
        </w:rPr>
        <w:t>رفتارهای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پویا</w:t>
      </w:r>
      <w:r>
        <w:rPr>
          <w:rFonts w:ascii="B Nazanin" w:hAnsi="B Nazanin" w:cs="B Nazanin"/>
          <w:sz w:val="28"/>
        </w:rPr>
        <w:t xml:space="preserve"> | F.E.A.R. |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جدول</w:t>
      </w:r>
      <w:r>
        <w:rPr>
          <w:rFonts w:ascii="B Nazanin" w:hAnsi="B Nazanin" w:cs="B Nazanin"/>
          <w:b/>
          <w:sz w:val="28"/>
        </w:rPr>
        <w:t xml:space="preserve"> 2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تکنیک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تولید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محتوای</w:t>
      </w:r>
      <w:r>
        <w:rPr>
          <w:rFonts w:ascii="B Nazanin" w:hAnsi="B Nazanin" w:cs="B Nazanin"/>
          <w:sz w:val="28"/>
        </w:rPr>
        <w:t xml:space="preserve"> procedural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 xml:space="preserve">| </w:t>
      </w:r>
      <w:r>
        <w:rPr>
          <w:rFonts w:ascii="B Nazanin" w:hAnsi="B Nazanin" w:cs="B Nazanin"/>
          <w:sz w:val="28"/>
        </w:rPr>
        <w:t>تکنیک</w:t>
      </w:r>
      <w:r>
        <w:rPr>
          <w:rFonts w:ascii="B Nazanin" w:hAnsi="B Nazanin" w:cs="B Nazanin"/>
          <w:sz w:val="28"/>
        </w:rPr>
        <w:t xml:space="preserve"> | </w:t>
      </w:r>
      <w:r>
        <w:rPr>
          <w:rFonts w:ascii="B Nazanin" w:hAnsi="B Nazanin" w:cs="B Nazanin"/>
          <w:sz w:val="28"/>
        </w:rPr>
        <w:t>کاربرد</w:t>
      </w:r>
      <w:r>
        <w:rPr>
          <w:rFonts w:ascii="B Nazanin" w:hAnsi="B Nazanin" w:cs="B Nazanin"/>
          <w:sz w:val="28"/>
        </w:rPr>
        <w:t xml:space="preserve"> | </w:t>
      </w:r>
      <w:r>
        <w:rPr>
          <w:rFonts w:ascii="B Nazanin" w:hAnsi="B Nazanin" w:cs="B Nazanin"/>
          <w:sz w:val="28"/>
        </w:rPr>
        <w:t>مثال</w:t>
      </w:r>
      <w:r>
        <w:rPr>
          <w:rFonts w:ascii="B Nazanin" w:hAnsi="B Nazanin" w:cs="B Nazanin"/>
          <w:sz w:val="28"/>
        </w:rPr>
        <w:t xml:space="preserve"> |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|-------|--------|------|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lastRenderedPageBreak/>
        <w:t xml:space="preserve">| Perlin Noise | </w:t>
      </w:r>
      <w:r>
        <w:rPr>
          <w:rFonts w:ascii="B Nazanin" w:hAnsi="B Nazanin" w:cs="B Nazanin"/>
          <w:sz w:val="28"/>
        </w:rPr>
        <w:t>تولید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زمین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طبیعی</w:t>
      </w:r>
      <w:r>
        <w:rPr>
          <w:rFonts w:ascii="B Nazanin" w:hAnsi="B Nazanin" w:cs="B Nazanin"/>
          <w:sz w:val="28"/>
        </w:rPr>
        <w:t xml:space="preserve"> | Minecraft |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 xml:space="preserve">| L-Systems | </w:t>
      </w:r>
      <w:r>
        <w:rPr>
          <w:rFonts w:ascii="B Nazanin" w:hAnsi="B Nazanin" w:cs="B Nazanin"/>
          <w:sz w:val="28"/>
        </w:rPr>
        <w:t>تولید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گیاهان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درختان</w:t>
      </w:r>
      <w:r>
        <w:rPr>
          <w:rFonts w:ascii="B Nazanin" w:hAnsi="B Nazanin" w:cs="B Nazanin"/>
          <w:sz w:val="28"/>
        </w:rPr>
        <w:t xml:space="preserve"> | No Man's Sky |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 xml:space="preserve">| Wave Function Collapse | </w:t>
      </w:r>
      <w:r>
        <w:rPr>
          <w:rFonts w:ascii="B Nazanin" w:hAnsi="B Nazanin" w:cs="B Nazanin"/>
          <w:sz w:val="28"/>
        </w:rPr>
        <w:t>طراحی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سطح</w:t>
      </w:r>
      <w:r>
        <w:rPr>
          <w:rFonts w:ascii="B Nazanin" w:hAnsi="B Nazanin" w:cs="B Nazanin"/>
          <w:sz w:val="28"/>
        </w:rPr>
        <w:t xml:space="preserve"> | Dead Cells |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 xml:space="preserve">| GANs | </w:t>
      </w:r>
      <w:r>
        <w:rPr>
          <w:rFonts w:ascii="B Nazanin" w:hAnsi="B Nazanin" w:cs="B Nazanin"/>
          <w:sz w:val="28"/>
        </w:rPr>
        <w:t>تولید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تکسترها</w:t>
      </w:r>
      <w:r>
        <w:rPr>
          <w:rFonts w:ascii="B Nazanin" w:hAnsi="B Nazanin" w:cs="B Nazanin"/>
          <w:sz w:val="28"/>
        </w:rPr>
        <w:t xml:space="preserve"> | Various |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جدول</w:t>
      </w:r>
      <w:r>
        <w:rPr>
          <w:rFonts w:ascii="B Nazanin" w:hAnsi="B Nazanin" w:cs="B Nazanin"/>
          <w:b/>
          <w:sz w:val="28"/>
        </w:rPr>
        <w:t xml:space="preserve"> 3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پیشرفت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کلیدی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تاریخچه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بازی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 xml:space="preserve">| </w:t>
      </w:r>
      <w:r>
        <w:rPr>
          <w:rFonts w:ascii="B Nazanin" w:hAnsi="B Nazanin" w:cs="B Nazanin"/>
          <w:sz w:val="28"/>
        </w:rPr>
        <w:t>سال</w:t>
      </w:r>
      <w:r>
        <w:rPr>
          <w:rFonts w:ascii="B Nazanin" w:hAnsi="B Nazanin" w:cs="B Nazanin"/>
          <w:sz w:val="28"/>
        </w:rPr>
        <w:t xml:space="preserve"> |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/</w:t>
      </w:r>
      <w:r>
        <w:rPr>
          <w:rFonts w:ascii="B Nazanin" w:hAnsi="B Nazanin" w:cs="B Nazanin"/>
          <w:sz w:val="28"/>
        </w:rPr>
        <w:t>سیستم</w:t>
      </w:r>
      <w:r>
        <w:rPr>
          <w:rFonts w:ascii="B Nazanin" w:hAnsi="B Nazanin" w:cs="B Nazanin"/>
          <w:sz w:val="28"/>
        </w:rPr>
        <w:t xml:space="preserve"> | </w:t>
      </w:r>
      <w:r>
        <w:rPr>
          <w:rFonts w:ascii="B Nazanin" w:hAnsi="B Nazanin" w:cs="B Nazanin"/>
          <w:sz w:val="28"/>
        </w:rPr>
        <w:t>نوآوری</w:t>
      </w:r>
      <w:r>
        <w:rPr>
          <w:rFonts w:ascii="B Nazanin" w:hAnsi="B Nazanin" w:cs="B Nazanin"/>
          <w:sz w:val="28"/>
        </w:rPr>
        <w:t xml:space="preserve"> |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|-----|-----------|---------|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 xml:space="preserve">| 1980 | Pac-Man | </w:t>
      </w:r>
      <w:r>
        <w:rPr>
          <w:rFonts w:ascii="B Nazanin" w:hAnsi="B Nazanin" w:cs="B Nazanin"/>
          <w:sz w:val="28"/>
        </w:rPr>
        <w:t>شخصیت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متمایز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دشمنان</w:t>
      </w:r>
      <w:r>
        <w:rPr>
          <w:rFonts w:ascii="B Nazanin" w:hAnsi="B Nazanin" w:cs="B Nazanin"/>
          <w:sz w:val="28"/>
        </w:rPr>
        <w:t xml:space="preserve"> |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>| 2005 | F.E.A.R. | GOAP |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 xml:space="preserve">| 2013 | Forza 5 | </w:t>
      </w:r>
      <w:r>
        <w:rPr>
          <w:rFonts w:ascii="B Nazanin" w:hAnsi="B Nazanin" w:cs="B Nazanin"/>
          <w:sz w:val="28"/>
        </w:rPr>
        <w:t>سیستم</w:t>
      </w:r>
      <w:r>
        <w:rPr>
          <w:rFonts w:ascii="B Nazanin" w:hAnsi="B Nazanin" w:cs="B Nazanin"/>
          <w:sz w:val="28"/>
        </w:rPr>
        <w:t xml:space="preserve"> Drivatar |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 xml:space="preserve">| 2016 | No Man's Sky | </w:t>
      </w:r>
      <w:r>
        <w:rPr>
          <w:rFonts w:ascii="B Nazanin" w:hAnsi="B Nazanin" w:cs="B Nazanin"/>
          <w:sz w:val="28"/>
        </w:rPr>
        <w:t>تولید</w:t>
      </w:r>
      <w:r>
        <w:rPr>
          <w:rFonts w:ascii="B Nazanin" w:hAnsi="B Nazanin" w:cs="B Nazanin"/>
          <w:sz w:val="28"/>
        </w:rPr>
        <w:t xml:space="preserve"> procedural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مقیاس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عظیم</w:t>
      </w:r>
      <w:r>
        <w:rPr>
          <w:rFonts w:ascii="B Nazanin" w:hAnsi="B Nazanin" w:cs="B Nazanin"/>
          <w:sz w:val="28"/>
        </w:rPr>
        <w:t xml:space="preserve"> |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t xml:space="preserve">| 2024 | Various | </w:t>
      </w:r>
      <w:r>
        <w:rPr>
          <w:rFonts w:ascii="B Nazanin" w:hAnsi="B Nazanin" w:cs="B Nazanin"/>
          <w:sz w:val="28"/>
        </w:rPr>
        <w:t>هوش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مصنوعی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تولیدی</w:t>
      </w:r>
      <w:r>
        <w:rPr>
          <w:rFonts w:ascii="B Nazanin" w:hAnsi="B Nazanin" w:cs="B Nazanin"/>
          <w:sz w:val="28"/>
        </w:rPr>
        <w:t xml:space="preserve"> |</w:t>
      </w:r>
    </w:p>
    <w:p w:rsidR="00970D8A" w:rsidRDefault="006A7469">
      <w:r>
        <w:t>──────────────────────────────────────────────────</w:t>
      </w:r>
    </w:p>
    <w:p w:rsidR="00970D8A" w:rsidRDefault="006A7469">
      <w:pPr>
        <w:pStyle w:val="Heading1"/>
        <w:jc w:val="right"/>
      </w:pPr>
      <w:r>
        <w:rPr>
          <w:rFonts w:ascii="B Nazanin" w:hAnsi="B Nazanin" w:cs="B Nazanin"/>
          <w:sz w:val="36"/>
        </w:rPr>
        <w:t>ضمیمه</w:t>
      </w:r>
    </w:p>
    <w:p w:rsidR="00970D8A" w:rsidRDefault="006A7469">
      <w:pPr>
        <w:pStyle w:val="Heading2"/>
        <w:jc w:val="right"/>
      </w:pPr>
      <w:r>
        <w:rPr>
          <w:rFonts w:ascii="B Nazanin" w:hAnsi="B Nazanin" w:cs="B Nazanin"/>
          <w:sz w:val="32"/>
        </w:rPr>
        <w:t>الف</w:t>
      </w:r>
      <w:r>
        <w:rPr>
          <w:rFonts w:ascii="B Nazanin" w:hAnsi="B Nazanin" w:cs="B Nazanin"/>
          <w:sz w:val="32"/>
        </w:rPr>
        <w:t xml:space="preserve">) </w:t>
      </w:r>
      <w:r>
        <w:rPr>
          <w:rFonts w:ascii="B Nazanin" w:hAnsi="B Nazanin" w:cs="B Nazanin"/>
          <w:sz w:val="32"/>
        </w:rPr>
        <w:t>واژگان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و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اصطلاحات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AI (Artificial Intelligence)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هوش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مصنوعی</w:t>
      </w:r>
      <w:r>
        <w:rPr>
          <w:rFonts w:ascii="B Nazanin" w:hAnsi="B Nazanin" w:cs="B Nazanin"/>
          <w:sz w:val="28"/>
        </w:rPr>
        <w:t xml:space="preserve"> - </w:t>
      </w:r>
      <w:r>
        <w:rPr>
          <w:rFonts w:ascii="B Nazanin" w:hAnsi="B Nazanin" w:cs="B Nazanin"/>
          <w:sz w:val="28"/>
        </w:rPr>
        <w:t>سیستم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هوش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انسانی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تقلید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کنند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NPC (Non-Player Character)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کاراکتر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غیرقابل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 xml:space="preserve"> - </w:t>
      </w:r>
      <w:r>
        <w:rPr>
          <w:rFonts w:ascii="B Nazanin" w:hAnsi="B Nazanin" w:cs="B Nazanin"/>
          <w:sz w:val="28"/>
        </w:rPr>
        <w:t>شخصیت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توسط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کنترل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شوند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FSM (Finite State Machine)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ماشین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حالت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متناهی</w:t>
      </w:r>
      <w:r>
        <w:rPr>
          <w:rFonts w:ascii="B Nazanin" w:hAnsi="B Nazanin" w:cs="B Nazanin"/>
          <w:sz w:val="28"/>
        </w:rPr>
        <w:t xml:space="preserve"> - </w:t>
      </w:r>
      <w:r>
        <w:rPr>
          <w:rFonts w:ascii="B Nazanin" w:hAnsi="B Nazanin" w:cs="B Nazanin"/>
          <w:sz w:val="28"/>
        </w:rPr>
        <w:t>مدلی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حالت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محدود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lastRenderedPageBreak/>
        <w:t>Behavior Tree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درخت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رفتاری</w:t>
      </w:r>
      <w:r>
        <w:rPr>
          <w:rFonts w:ascii="B Nazanin" w:hAnsi="B Nazanin" w:cs="B Nazanin"/>
          <w:sz w:val="28"/>
        </w:rPr>
        <w:t xml:space="preserve"> - </w:t>
      </w:r>
      <w:r>
        <w:rPr>
          <w:rFonts w:ascii="B Nazanin" w:hAnsi="B Nazanin" w:cs="B Nazanin"/>
          <w:sz w:val="28"/>
        </w:rPr>
        <w:t>سلسله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مراتب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تصمیم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گیری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GOAP (Goal-Oriented Action Planning)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برنامه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ریزی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عملگرا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هدفمند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PCG (Procedural Content Generation)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تولید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محتوای</w:t>
      </w:r>
      <w:r>
        <w:rPr>
          <w:rFonts w:ascii="B Nazanin" w:hAnsi="B Nazanin" w:cs="B Nazanin"/>
          <w:sz w:val="28"/>
        </w:rPr>
        <w:t xml:space="preserve"> procedural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RL (Reinforcement Learning)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یادگیری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تقویتی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Pathfinding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یافتن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مسیر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Utility AI</w:t>
      </w:r>
      <w:r>
        <w:rPr>
          <w:rFonts w:ascii="B Nazanin" w:hAnsi="B Nazanin" w:cs="B Nazanin"/>
          <w:sz w:val="28"/>
        </w:rPr>
        <w:t xml:space="preserve">: AI </w:t>
      </w:r>
      <w:r>
        <w:rPr>
          <w:rFonts w:ascii="B Nazanin" w:hAnsi="B Nazanin" w:cs="B Nazanin"/>
          <w:sz w:val="28"/>
        </w:rPr>
        <w:t>مبتنی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ابزار</w:t>
      </w:r>
      <w:r>
        <w:rPr>
          <w:rFonts w:ascii="B Nazanin" w:hAnsi="B Nazanin" w:cs="B Nazanin"/>
          <w:sz w:val="28"/>
        </w:rPr>
        <w:t>/</w:t>
      </w:r>
      <w:r>
        <w:rPr>
          <w:rFonts w:ascii="B Nazanin" w:hAnsi="B Nazanin" w:cs="B Nazanin"/>
          <w:sz w:val="28"/>
        </w:rPr>
        <w:t>ارزش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Radiant AI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سیستم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انحصاری</w:t>
      </w:r>
      <w:r>
        <w:rPr>
          <w:rFonts w:ascii="B Nazanin" w:hAnsi="B Nazanin" w:cs="B Nazanin"/>
          <w:sz w:val="28"/>
        </w:rPr>
        <w:t xml:space="preserve"> Bethesda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Drivatar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سیستم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انحصاری</w:t>
      </w:r>
      <w:r>
        <w:rPr>
          <w:rFonts w:ascii="B Nazanin" w:hAnsi="B Nazanin" w:cs="B Nazanin"/>
          <w:sz w:val="28"/>
        </w:rPr>
        <w:t xml:space="preserve"> Forza</w:t>
      </w:r>
    </w:p>
    <w:p w:rsidR="00970D8A" w:rsidRDefault="006A7469">
      <w:pPr>
        <w:pStyle w:val="Heading2"/>
        <w:jc w:val="right"/>
      </w:pPr>
      <w:r>
        <w:rPr>
          <w:rFonts w:ascii="B Nazanin" w:hAnsi="B Nazanin" w:cs="B Nazanin"/>
          <w:sz w:val="32"/>
        </w:rPr>
        <w:t>ب</w:t>
      </w:r>
      <w:r>
        <w:rPr>
          <w:rFonts w:ascii="B Nazanin" w:hAnsi="B Nazanin" w:cs="B Nazanin"/>
          <w:sz w:val="32"/>
        </w:rPr>
        <w:t xml:space="preserve">) </w:t>
      </w:r>
      <w:r>
        <w:rPr>
          <w:rFonts w:ascii="B Nazanin" w:hAnsi="B Nazanin" w:cs="B Nazanin"/>
          <w:sz w:val="32"/>
        </w:rPr>
        <w:t>ابزارهای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توسعه</w:t>
      </w:r>
      <w:r>
        <w:rPr>
          <w:rFonts w:ascii="B Nazanin" w:hAnsi="B Nazanin" w:cs="B Nazanin"/>
          <w:sz w:val="32"/>
        </w:rPr>
        <w:t xml:space="preserve"> AI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>موتورهای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 xml:space="preserve">**Unity**: </w:t>
      </w:r>
      <w:r>
        <w:rPr>
          <w:rFonts w:ascii="B Nazanin" w:hAnsi="B Nazanin" w:cs="B Nazanin"/>
          <w:sz w:val="28"/>
        </w:rPr>
        <w:t>با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پکیج</w:t>
      </w:r>
      <w:r>
        <w:rPr>
          <w:rFonts w:ascii="B Nazanin" w:hAnsi="B Nazanin" w:cs="B Nazanin"/>
          <w:sz w:val="28"/>
        </w:rPr>
        <w:t xml:space="preserve"> ML-Agents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 xml:space="preserve">**Unreal Engine**: </w:t>
      </w:r>
      <w:r>
        <w:rPr>
          <w:rFonts w:ascii="B Nazanin" w:hAnsi="B Nazanin" w:cs="B Nazanin"/>
          <w:sz w:val="28"/>
        </w:rPr>
        <w:t>با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سیستم</w:t>
      </w:r>
      <w:r>
        <w:rPr>
          <w:rFonts w:ascii="B Nazanin" w:hAnsi="B Nazanin" w:cs="B Nazanin"/>
          <w:sz w:val="28"/>
        </w:rPr>
        <w:t xml:space="preserve"> Behavior Tree </w:t>
      </w:r>
      <w:r>
        <w:rPr>
          <w:rFonts w:ascii="B Nazanin" w:hAnsi="B Nazanin" w:cs="B Nazanin"/>
          <w:sz w:val="28"/>
        </w:rPr>
        <w:t>داخلی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 xml:space="preserve">**Godot**: </w:t>
      </w:r>
      <w:r>
        <w:rPr>
          <w:rFonts w:ascii="B Nazanin" w:hAnsi="B Nazanin" w:cs="B Nazanin"/>
          <w:sz w:val="28"/>
        </w:rPr>
        <w:t>با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پشتیبانی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AI </w:t>
      </w:r>
      <w:r>
        <w:rPr>
          <w:rFonts w:ascii="B Nazanin" w:hAnsi="B Nazanin" w:cs="B Nazanin"/>
          <w:sz w:val="28"/>
        </w:rPr>
        <w:t>سفارشی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>کتابخانه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AI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 xml:space="preserve">**TensorFlow**: </w:t>
      </w:r>
      <w:r>
        <w:rPr>
          <w:rFonts w:ascii="B Nazanin" w:hAnsi="B Nazanin" w:cs="B Nazanin"/>
          <w:sz w:val="28"/>
        </w:rPr>
        <w:t>یادگیری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عمیق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 xml:space="preserve">**PyTorch**: </w:t>
      </w:r>
      <w:r>
        <w:rPr>
          <w:rFonts w:ascii="B Nazanin" w:hAnsi="B Nazanin" w:cs="B Nazanin"/>
          <w:sz w:val="28"/>
        </w:rPr>
        <w:t>یادگیری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عمیق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 xml:space="preserve">**Scikit-learn**: </w:t>
      </w:r>
      <w:r>
        <w:rPr>
          <w:rFonts w:ascii="B Nazanin" w:hAnsi="B Nazanin" w:cs="B Nazanin"/>
          <w:sz w:val="28"/>
        </w:rPr>
        <w:t>یادگیری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ماشین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کلاسیک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 xml:space="preserve">**OpenAI Gym**: </w:t>
      </w:r>
      <w:r>
        <w:rPr>
          <w:rFonts w:ascii="B Nazanin" w:hAnsi="B Nazanin" w:cs="B Nazanin"/>
          <w:sz w:val="28"/>
        </w:rPr>
        <w:t>محیط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تمرینی</w:t>
      </w:r>
      <w:r>
        <w:rPr>
          <w:rFonts w:ascii="B Nazanin" w:hAnsi="B Nazanin" w:cs="B Nazanin"/>
          <w:sz w:val="28"/>
        </w:rPr>
        <w:t xml:space="preserve"> RL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>ابزارهای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تولیدی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 xml:space="preserve">**Scenario**: </w:t>
      </w:r>
      <w:r>
        <w:rPr>
          <w:rFonts w:ascii="B Nazanin" w:hAnsi="B Nazanin" w:cs="B Nazanin"/>
          <w:sz w:val="28"/>
        </w:rPr>
        <w:t>تولید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دارایی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بصری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**Inworld AI**: NPC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هوشمند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 xml:space="preserve">**Promethean AI**: </w:t>
      </w:r>
      <w:r>
        <w:rPr>
          <w:rFonts w:ascii="B Nazanin" w:hAnsi="B Nazanin" w:cs="B Nazanin"/>
          <w:sz w:val="28"/>
        </w:rPr>
        <w:t>تولید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محیط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lastRenderedPageBreak/>
        <w:t xml:space="preserve">**NVIDIA ACE**: </w:t>
      </w:r>
      <w:r>
        <w:rPr>
          <w:rFonts w:ascii="B Nazanin" w:hAnsi="B Nazanin" w:cs="B Nazanin"/>
          <w:sz w:val="28"/>
        </w:rPr>
        <w:t>کاراکترهای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دیجیتال</w:t>
      </w:r>
    </w:p>
    <w:p w:rsidR="00970D8A" w:rsidRDefault="006A7469">
      <w:pPr>
        <w:pStyle w:val="Heading2"/>
        <w:jc w:val="right"/>
      </w:pPr>
      <w:r>
        <w:rPr>
          <w:rFonts w:ascii="B Nazanin" w:hAnsi="B Nazanin" w:cs="B Nazanin"/>
          <w:sz w:val="32"/>
        </w:rPr>
        <w:t>پ</w:t>
      </w:r>
      <w:r>
        <w:rPr>
          <w:rFonts w:ascii="B Nazanin" w:hAnsi="B Nazanin" w:cs="B Nazanin"/>
          <w:sz w:val="32"/>
        </w:rPr>
        <w:t xml:space="preserve">) </w:t>
      </w:r>
      <w:r>
        <w:rPr>
          <w:rFonts w:ascii="B Nazanin" w:hAnsi="B Nazanin" w:cs="B Nazanin"/>
          <w:sz w:val="32"/>
        </w:rPr>
        <w:t>منابع</w:t>
      </w:r>
      <w:r>
        <w:rPr>
          <w:rFonts w:ascii="B Nazanin" w:hAnsi="B Nazanin" w:cs="B Nazanin"/>
          <w:sz w:val="32"/>
        </w:rPr>
        <w:t xml:space="preserve"> </w:t>
      </w:r>
      <w:r>
        <w:rPr>
          <w:rFonts w:ascii="B Nazanin" w:hAnsi="B Nazanin" w:cs="B Nazanin"/>
          <w:sz w:val="32"/>
        </w:rPr>
        <w:t>یادگیری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>دوره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آنلاین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**AI for Game Development** (Coursera)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**Game AI** (Udemy)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**Machine Learning for Games** (Unity Learn)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>کانال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YouTube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**Game Maker's Toolkit**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**AI and Games**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**Code Monkey**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**Sebastian Lague**</w:t>
      </w:r>
    </w:p>
    <w:p w:rsidR="00970D8A" w:rsidRDefault="006A7469">
      <w:pPr>
        <w:pStyle w:val="Heading3"/>
        <w:jc w:val="right"/>
      </w:pPr>
      <w:r>
        <w:rPr>
          <w:rFonts w:ascii="B Nazanin" w:hAnsi="B Nazanin" w:cs="B Nazanin"/>
          <w:sz w:val="28"/>
        </w:rPr>
        <w:t>پادکست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**Game AI Podcast**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**The AI Podcast**</w:t>
      </w:r>
    </w:p>
    <w:p w:rsidR="00970D8A" w:rsidRDefault="006A7469">
      <w:pPr>
        <w:pStyle w:val="ListBullet"/>
        <w:jc w:val="right"/>
      </w:pPr>
      <w:r>
        <w:rPr>
          <w:rFonts w:ascii="B Nazanin" w:hAnsi="B Nazanin" w:cs="B Nazanin"/>
          <w:sz w:val="28"/>
        </w:rPr>
        <w:t>**Game Developer Conference**</w:t>
      </w:r>
    </w:p>
    <w:p w:rsidR="00970D8A" w:rsidRDefault="006A7469">
      <w:r>
        <w:t>──────────────────────────────────────────────────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تاریخ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تکمیل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پروژه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دی</w:t>
      </w:r>
      <w:r>
        <w:rPr>
          <w:rFonts w:ascii="B Nazanin" w:hAnsi="B Nazanin" w:cs="B Nazanin"/>
          <w:sz w:val="28"/>
        </w:rPr>
        <w:t xml:space="preserve"> 1404 (</w:t>
      </w:r>
      <w:r>
        <w:rPr>
          <w:rFonts w:ascii="B Nazanin" w:hAnsi="B Nazanin" w:cs="B Nazanin"/>
          <w:sz w:val="28"/>
        </w:rPr>
        <w:t>دسامبر</w:t>
      </w:r>
      <w:r>
        <w:rPr>
          <w:rFonts w:ascii="B Nazanin" w:hAnsi="B Nazanin" w:cs="B Nazanin"/>
          <w:sz w:val="28"/>
        </w:rPr>
        <w:t xml:space="preserve"> 2025)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تعداد</w:t>
      </w:r>
      <w:r>
        <w:rPr>
          <w:rFonts w:ascii="B Nazanin" w:hAnsi="B Nazanin" w:cs="B Nazanin"/>
          <w:b/>
          <w:sz w:val="28"/>
        </w:rPr>
        <w:t xml:space="preserve"> </w:t>
      </w:r>
      <w:r>
        <w:rPr>
          <w:rFonts w:ascii="B Nazanin" w:hAnsi="B Nazanin" w:cs="B Nazanin"/>
          <w:b/>
          <w:sz w:val="28"/>
        </w:rPr>
        <w:t>صفحات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حدود</w:t>
      </w:r>
      <w:r>
        <w:rPr>
          <w:rFonts w:ascii="B Nazanin" w:hAnsi="B Nazanin" w:cs="B Nazanin"/>
          <w:sz w:val="28"/>
        </w:rPr>
        <w:t xml:space="preserve"> 100 </w:t>
      </w:r>
      <w:r>
        <w:rPr>
          <w:rFonts w:ascii="B Nazanin" w:hAnsi="B Nazanin" w:cs="B Nazanin"/>
          <w:sz w:val="28"/>
        </w:rPr>
        <w:t>صفحه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فونت</w:t>
      </w:r>
      <w:r>
        <w:rPr>
          <w:rFonts w:ascii="B Nazanin" w:hAnsi="B Nazanin" w:cs="B Nazanin"/>
          <w:sz w:val="28"/>
        </w:rPr>
        <w:t>: B Nazanin 14</w:t>
      </w:r>
    </w:p>
    <w:p w:rsidR="00970D8A" w:rsidRDefault="006A7469">
      <w:pPr>
        <w:jc w:val="right"/>
      </w:pPr>
      <w:r>
        <w:rPr>
          <w:rFonts w:ascii="B Nazanin" w:hAnsi="B Nazanin" w:cs="B Nazanin"/>
          <w:b/>
          <w:sz w:val="28"/>
        </w:rPr>
        <w:t>زبان</w:t>
      </w:r>
      <w:r>
        <w:rPr>
          <w:rFonts w:ascii="B Nazanin" w:hAnsi="B Nazanin" w:cs="B Nazanin"/>
          <w:sz w:val="28"/>
        </w:rPr>
        <w:t xml:space="preserve">: </w:t>
      </w:r>
      <w:r>
        <w:rPr>
          <w:rFonts w:ascii="B Nazanin" w:hAnsi="B Nazanin" w:cs="B Nazanin"/>
          <w:sz w:val="28"/>
        </w:rPr>
        <w:t>فارسی</w:t>
      </w:r>
    </w:p>
    <w:p w:rsidR="00970D8A" w:rsidRDefault="006A7469">
      <w:r>
        <w:t>──────────────────────────────────────────────────</w:t>
      </w:r>
    </w:p>
    <w:p w:rsidR="00970D8A" w:rsidRDefault="006A7469">
      <w:pPr>
        <w:jc w:val="right"/>
      </w:pPr>
      <w:r>
        <w:rPr>
          <w:rFonts w:ascii="B Nazanin" w:hAnsi="B Nazanin" w:cs="B Nazanin"/>
          <w:sz w:val="28"/>
        </w:rPr>
        <w:lastRenderedPageBreak/>
        <w:t>*</w:t>
      </w:r>
      <w:r>
        <w:rPr>
          <w:rFonts w:ascii="B Nazanin" w:hAnsi="B Nazanin" w:cs="B Nazanin"/>
          <w:sz w:val="28"/>
        </w:rPr>
        <w:t>این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پروژه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تحقیقاتی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جامع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استفاده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منابع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معتبر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علمی،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مقالات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تخصصی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مطالعات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موردی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مشهور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تهیه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شده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</w:t>
      </w:r>
      <w:r>
        <w:rPr>
          <w:rFonts w:ascii="B Nazanin" w:hAnsi="B Nazanin" w:cs="B Nazanin"/>
          <w:sz w:val="28"/>
        </w:rPr>
        <w:t xml:space="preserve">. </w:t>
      </w:r>
      <w:r>
        <w:rPr>
          <w:rFonts w:ascii="B Nazanin" w:hAnsi="B Nazanin" w:cs="B Nazanin"/>
          <w:sz w:val="28"/>
        </w:rPr>
        <w:t>هدف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این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پروژه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ارائه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درک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عمیق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هوش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مصنوعی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در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بازی</w:t>
      </w:r>
      <w:r>
        <w:rPr>
          <w:rFonts w:ascii="B Nazanin" w:hAnsi="B Nazanin" w:cs="B Nazanin"/>
          <w:sz w:val="28"/>
        </w:rPr>
        <w:t>‌</w:t>
      </w:r>
      <w:r>
        <w:rPr>
          <w:rFonts w:ascii="B Nazanin" w:hAnsi="B Nazanin" w:cs="B Nazanin"/>
          <w:sz w:val="28"/>
        </w:rPr>
        <w:t>های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ویدیویی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از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تاریخچه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تا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آینده</w:t>
      </w:r>
      <w:r>
        <w:rPr>
          <w:rFonts w:ascii="B Nazanin" w:hAnsi="B Nazanin" w:cs="B Nazanin"/>
          <w:sz w:val="28"/>
        </w:rPr>
        <w:t xml:space="preserve"> </w:t>
      </w:r>
      <w:r>
        <w:rPr>
          <w:rFonts w:ascii="B Nazanin" w:hAnsi="B Nazanin" w:cs="B Nazanin"/>
          <w:sz w:val="28"/>
        </w:rPr>
        <w:t>است</w:t>
      </w:r>
      <w:r>
        <w:rPr>
          <w:rFonts w:ascii="B Nazanin" w:hAnsi="B Nazanin" w:cs="B Nazanin"/>
          <w:sz w:val="28"/>
        </w:rPr>
        <w:t>.*</w:t>
      </w:r>
    </w:p>
    <w:sectPr w:rsidR="00970D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A7469" w:rsidRDefault="006A7469" w:rsidP="00355352">
      <w:pPr>
        <w:spacing w:after="0" w:line="240" w:lineRule="auto"/>
      </w:pPr>
      <w:r>
        <w:separator/>
      </w:r>
    </w:p>
  </w:endnote>
  <w:endnote w:type="continuationSeparator" w:id="0">
    <w:p w:rsidR="006A7469" w:rsidRDefault="006A7469" w:rsidP="003553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A7469" w:rsidRDefault="006A7469" w:rsidP="00355352">
      <w:pPr>
        <w:spacing w:after="0" w:line="240" w:lineRule="auto"/>
      </w:pPr>
      <w:r>
        <w:separator/>
      </w:r>
    </w:p>
  </w:footnote>
  <w:footnote w:type="continuationSeparator" w:id="0">
    <w:p w:rsidR="006A7469" w:rsidRDefault="006A7469" w:rsidP="003553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6070902">
    <w:abstractNumId w:val="8"/>
  </w:num>
  <w:num w:numId="2" w16cid:durableId="101849270">
    <w:abstractNumId w:val="6"/>
  </w:num>
  <w:num w:numId="3" w16cid:durableId="1296063039">
    <w:abstractNumId w:val="5"/>
  </w:num>
  <w:num w:numId="4" w16cid:durableId="1040470873">
    <w:abstractNumId w:val="4"/>
  </w:num>
  <w:num w:numId="5" w16cid:durableId="1937126826">
    <w:abstractNumId w:val="7"/>
  </w:num>
  <w:num w:numId="6" w16cid:durableId="1841579400">
    <w:abstractNumId w:val="3"/>
  </w:num>
  <w:num w:numId="7" w16cid:durableId="571239946">
    <w:abstractNumId w:val="2"/>
  </w:num>
  <w:num w:numId="8" w16cid:durableId="1142192666">
    <w:abstractNumId w:val="1"/>
  </w:num>
  <w:num w:numId="9" w16cid:durableId="348410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5352"/>
    <w:rsid w:val="006A7469"/>
    <w:rsid w:val="00970D8A"/>
    <w:rsid w:val="00AA1D8D"/>
    <w:rsid w:val="00B47730"/>
    <w:rsid w:val="00CB0664"/>
    <w:rsid w:val="00DA7D3A"/>
    <w:rsid w:val="00EB7E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04A035"/>
  <w14:defaultImageDpi w14:val="300"/>
  <w15:docId w15:val="{4D531BCE-2FF4-4ECC-8E21-4EACFE0CE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48</Pages>
  <Words>6524</Words>
  <Characters>37190</Characters>
  <Application>Microsoft Office Word</Application>
  <DocSecurity>0</DocSecurity>
  <Lines>309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 Tavakoli</dc:creator>
  <cp:keywords/>
  <dc:description>generated by python-docx</dc:description>
  <cp:lastModifiedBy>Mahan Tavakoli</cp:lastModifiedBy>
  <cp:revision>2</cp:revision>
  <dcterms:created xsi:type="dcterms:W3CDTF">2025-12-29T07:49:00Z</dcterms:created>
  <dcterms:modified xsi:type="dcterms:W3CDTF">2025-12-29T07:49:00Z</dcterms:modified>
  <cp:category/>
</cp:coreProperties>
</file>